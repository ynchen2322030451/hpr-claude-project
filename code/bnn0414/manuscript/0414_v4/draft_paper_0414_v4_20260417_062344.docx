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A Bayesian Neural Surrogate Unifies Forward Uncertainty, Sensitivity and Posterior Calibration in a Heat-Pipe-Cooled Reactor</w:t>
      </w:r>
    </w:p>
    <w:p>
      <w:pPr>
        <w:jc w:val="center"/>
      </w:pPr>
      <w:r>
        <w:rPr>
          <w:rFonts w:ascii="Times New Roman" w:hAnsi="Times New Roman" w:eastAsia="微软雅黑"/>
          <w:b/>
          <w:sz w:val="26"/>
        </w:rPr>
        <w:t>贝叶斯神经代理统一热管冷却反应堆耦合多物理的前向不确定性、敏感性与后验标定</w:t>
      </w:r>
    </w:p>
    <w:p>
      <w:pPr>
        <w:jc w:val="center"/>
      </w:pPr>
      <w:r>
        <w:rPr>
          <w:rFonts w:ascii="Times New Roman" w:hAnsi="Times New Roman" w:eastAsia="微软雅黑"/>
          <w:color w:val="999999"/>
          <w:sz w:val="18"/>
        </w:rPr>
        <w:t>Draft v4 (Round-5 rewrite)  |  Generated 2026-04-17 06:23</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Compact reactor designs couple neutronics, heat transfer and structural mechanics through two-way feedback, so material-parameter uncertainty propagates simultaneously across the three channels rather than within any single physics. Direct forward uncertainty propagation, global sensitivity attribution and observation-conditioned calibration on the high-fidelity coupled solver are computationally intractable. We resolve this by training a Bayesian neural network (BNN) surrogate on coupled OpenMC–FEniCS data of a heat-pipe-cooled reactor and using its posterior predictive distribution as a single probabilistic object on which all three downstream analyses operate, without retraining or recalibration between them. The resulting workflow shows that multiphysics coupling actively reshapes the parameter-driven stress distribution (standard deviation reduced by ≈ 28% relative to a decoupled prediction); identifies largely separated dominant pathways for stress and reactivity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respectively); and contracts the inferred parameter distribution toward observation-compatible regions across 18 benchmark calibrations (90%-CI coverage </w:t>
      </w:r>
      <w:r>
        <w:rPr>
          <w:rFonts w:ascii="Times New Roman" w:hAnsi="Times New Roman" w:eastAsia="微软雅黑"/>
          <w:b/>
          <w:color w:val="CC0000"/>
        </w:rPr>
        <w:t>【x】</w:t>
      </w:r>
      <w:r>
        <w:rPr>
          <w:rFonts w:ascii="Times New Roman" w:hAnsi="Times New Roman" w:eastAsia="微软雅黑"/>
        </w:rPr>
        <w:t>). Because each posterior predictive draw costs ≈ 1.76 × 10⁵× less than a coupled high-fidelity case (2266 s on AMD EPYC 9654), the contribution is not a single performance number but a probabilistic computational layer that runs the full coupled-multiphysics uncertainty workflow at surrogate cost.</w:t>
      </w:r>
    </w:p>
    <w:p>
      <w:r>
        <w:rPr>
          <w:rFonts w:ascii="Times New Roman" w:hAnsi="Times New Roman" w:eastAsia="微软雅黑"/>
        </w:rPr>
        <w:t xml:space="preserve">紧凑型反应堆将中子学、传热与结构力学通过双向反馈紧密耦合，材料参数不确定性因此在三类物理之间同时传播，而非局限于任一单一物理。直接在高保真耦合求解器上开展前向不确定性传播、全局敏感性归因与观测条件下的后验标定在计算上不可行。本文以热管冷却反应堆为对象，在耦合 OpenMC–FEniCS 数据上训练贝叶斯神经网络（BNN）代理，并以其后验预测分布作为下游三类分析所共用的概率对象，使三者无需各自重训或重新校准即可在同一概率对象上运行。所建立的工作流表明：多物理耦合主动重塑了由参数驱动的应力分布（标准差相对解耦预测降低约 28%）；应力与反应性的主导路径在一阶层面基本分离（分别为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）；在 18 例基准案例上，所推断的参数分布被收敛至与观测相容的区域（90%-CI 覆盖率为</w:t>
      </w:r>
      <w:r>
        <w:rPr>
          <w:rFonts w:ascii="Times New Roman" w:hAnsi="Times New Roman" w:eastAsia="微软雅黑"/>
          <w:b/>
          <w:color w:val="CC0000"/>
        </w:rPr>
        <w:t>【x】</w:t>
      </w:r>
      <w:r>
        <w:rPr>
          <w:rFonts w:ascii="Times New Roman" w:hAnsi="Times New Roman" w:eastAsia="微软雅黑"/>
        </w:rPr>
        <w:t>）。由于每次后验预测抽样的代价较耦合高保真单案例（AMD EPYC 9654 上 2266 s）减小约 1.76 × 10⁵ 倍，本文的核心贡献不在某一单点指标，而在于把完整的耦合多物理不确定性工作流压到代理代价上运行。</w:t>
      </w:r>
    </w:p>
    <w:p>
      <w:pPr>
        <w:pStyle w:val="Heading1"/>
      </w:pPr>
      <w:r>
        <w:t>1. 引言 / Introduction</w:t>
      </w:r>
    </w:p>
    <w:p>
      <w:r>
        <w:rPr>
          <w:rFonts w:ascii="Times New Roman" w:hAnsi="Times New Roman" w:eastAsia="微软雅黑"/>
        </w:rPr>
        <w:t>Coupled multiphysics simulation has become a core capability across several reactor analysis programmes [1,2], because outputs that determine safety margin in compact reactor designs — peak stress, peak temperature, reactivity — are jointly produced by neutronics, heat transfer and structural mechanics through two-way feedback rather than as the result of any single physics. As soon as the analysis enters the uncertainty layer, the same coupling structure carries through: a single uncertain material parameter no longer enters one closed equation but propagates simultaneously across the coupled neutronic, thermal and structural channels, and the closed feedback can either amplify or attenuate the resulting variability. A coupled probabilistic treatment, rather than decoupled or single-physics analysis, is therefore the appropriate level at which to study material-parameter uncertainty in such systems.</w:t>
      </w:r>
    </w:p>
    <w:p>
      <w:r>
        <w:rPr>
          <w:rFonts w:ascii="Times New Roman" w:hAnsi="Times New Roman" w:eastAsia="微软雅黑"/>
        </w:rPr>
        <w:t>耦合多物理仿真已成为多个反应堆分析项目的核心能力 [1,2]，原因在于：紧凑型反应堆设计中决定安全裕量的输出量——峰值应力、峰值温度与反应性——是中子学、传热与结构力学通过双向反馈共同产生的，而非任一单一物理的独立结果。一旦进入不确定性层面，同一耦合结构会被原样继承下来：单个材料不确定参数不再仅进入一个封闭方程，而是同时在中子、热与结构通道间传播，闭合反馈既可能放大、也可能衰减最终变异。因此对此类系统中的材料参数不确定性，耦合概率处理才是合适的分析层次，而不能依赖解耦或单场评估。</w:t>
      </w:r>
    </w:p>
    <w:p>
      <w:r>
        <w:rPr>
          <w:rFonts w:ascii="Times New Roman" w:hAnsi="Times New Roman" w:eastAsia="微软雅黑"/>
        </w:rPr>
        <w:t>High-fidelity coupled-multiphysics analysis of compact reactor systems — including heat-pipe microreactors — has accordingly become an active international direction. MOOSE-based toolchains have demonstrated coupled neutronics–thermo-mechanics–heat-pipe analysis on KRUSTY-class and larger designs [2,3]; commercial thermal–structural studies independently identify stress concentration and structural integrity as recurring safety drivers in monolithic-core configurations [4,5]. Surrogate generation, stochastic analysis and probabilistic workflow modules built around large-scale simulators are also being developed, both within the MOOSE ecosystem [6,7] and through emerging digital-twin pipelines [8]. None of these advances yet provides a unified probabilistic computational layer in which fast surrogate prediction, forward uncertainty propagation, global sensitivity attribution and observation-conditioned posterior updating all act consistently on the same probabilistic object derived from a coupled simulation; the separate downstream tasks remain wired to separately tuned models.</w:t>
      </w:r>
    </w:p>
    <w:p>
      <w:r>
        <w:rPr>
          <w:rFonts w:ascii="Times New Roman" w:hAnsi="Times New Roman" w:eastAsia="微软雅黑"/>
        </w:rPr>
        <w:t>紧凑型反应堆系统（包括热管微堆）的高保真耦合多物理分析也因此成为国际上的活跃方向。基于 MOOSE 的工具链已在 KRUSTY 类与更大设计上实现了中子学、热–力学与热管的耦合分析 [2,3]；基于商用热–力求解器的研究则独立指出，应力集中与结构完整性是基体式堆芯构型中持续性的安全驱动因素 [4,5]。围绕大规模仿真器的代理生成、随机分析与概率工作流模块也正在 MOOSE 生态 [6,7] 与新兴数字孪生管线 [8] 中陆续出现。然而这些进展尚未形成一个统一的概率计算层：能让快速代理预测、前向不确定性传播、全局敏感性归因与观测条件下的后验更新都作用在由耦合仿真得到的同一概率对象上；下游各项任务仍各自挂靠在分别调参的模型上。</w:t>
      </w:r>
    </w:p>
    <w:p>
      <w:r>
        <w:rPr>
          <w:rFonts w:ascii="Times New Roman" w:hAnsi="Times New Roman" w:eastAsia="微软雅黑"/>
        </w:rPr>
        <w:t>Closing this gap from the surrogate side is non-trivial. Each coupled high-fidelity solve costs on the order of 10³ s, so forward Monte Carlo propagation in a moderately high-dimensional material-parameter space and Bayesian calibration with comparable likelihood counts are both infeasible directly on the coupled solver. Standard surrogates close only part of the gap: Gaussian-process and polynomial-chaos methods become constrained in strongly nonlinear, moderately high-dimensional coupled settings; physics-informed neural networks are difficult to formulate when the governing structure is expressed through iterative solver exchange rather than a single closed residual; and deterministic data-driven networks, while scalable, do not produce a coherent predictive distribution that downstream forward UQ, sensitivity attribution and observation-conditioned updating can all read off. A Bayesian neural network (BNN) places a distribution over the network weights, so its posterior predictive distribution can be sampled densely on the surrogate side and serve as a common probabilistic object to which all three downstream analyses are wired.</w:t>
      </w:r>
    </w:p>
    <w:p>
      <w:r>
        <w:rPr>
          <w:rFonts w:ascii="Times New Roman" w:hAnsi="Times New Roman" w:eastAsia="微软雅黑"/>
        </w:rPr>
        <w:t>从代理侧弥合这一差距并不简单。每次耦合高保真求解约需 10³ s，因此在中高维材料参数空间上开展前向蒙特卡洛传播、以及需要相近量级似然评估的贝叶斯标定，均无法直接在耦合求解器上完成。常规代理方法仅能部分弥合：高斯过程与多项式混沌在强非线性、中高维耦合设置下受维度与光滑性假设限制；物理信息神经网络难以在以迭代求解器交换、而非单一闭合残差表达的控制结构上构造损失；纯确定性数据驱动神经网络虽具扩展性，却无法提供一个可被前向 UQ、敏感性归因与观测条件后验更新共用的连贯预测分布。贝叶斯神经网络（BNN）通过对网络权重引入分布，使后验预测分布可在代理侧被密集采样，并成为下游三类分析所共用的概率对象。</w:t>
      </w:r>
    </w:p>
    <w:p>
      <w:r>
        <w:rPr>
          <w:rFonts w:ascii="Times New Roman" w:hAnsi="Times New Roman" w:eastAsia="微软雅黑"/>
        </w:rPr>
        <w:t>This paper builds such a probabilistic surrogate for the coupled neutronics–thermal–structural response of a heat-pipe-cooled reactor and uses it to run the full forward UQ, sensitivity and posterior-calibration workflow at surrogate cost. The BNN is trained on coupled OpenMC–FEniCS data and its posterior predictive distribution is the single probabilistic object on which forward Monte Carlo propagation, variance-based Sobol attribution and observation-conditioned MCMC calibration all operate, without retraining or recalibration between them. The interest of this construction is not the surrogate in isolation but what it makes possible: a coupled multiphysics uncertainty analysis whose three components are read against the same predictive surface, and whose end-to-end cost is set by the surrogate rather than by repeated coupled solves.</w:t>
      </w:r>
    </w:p>
    <w:p>
      <w:r>
        <w:rPr>
          <w:rFonts w:ascii="Times New Roman" w:hAnsi="Times New Roman" w:eastAsia="微软雅黑"/>
        </w:rPr>
        <w:t>本文为热管冷却反应堆的耦合中子–热–力响应构建了这样一个概率代理，并以代理代价完成完整的前向 UQ、敏感性与后验标定工作流。BNN 在耦合 OpenMC–FEniCS 数据上训练，其后验预测分布作为前向蒙特卡洛传播、方差型 Sobol 归因与观测条件 MCMC 标定共同作用的单一概率对象，无需在三者之间各自重训或重新校准。这一构造的意义不在代理本身，而在它所支撑的工作：在同一预测面上读取的耦合多物理不确定性分析，其端到端代价由代理而非反复的耦合求解决定。</w:t>
      </w:r>
    </w:p>
    <w:p>
      <w:pPr>
        <w:pStyle w:val="Heading1"/>
      </w:pPr>
      <w:r>
        <w:t>2. 结果 / Results</w:t>
      </w:r>
    </w:p>
    <w:p>
      <w:pPr>
        <w:pStyle w:val="Heading2"/>
      </w:pPr>
      <w:r>
        <w:t>2.1 代理精度 / Surrogate Accuracy</w:t>
      </w:r>
    </w:p>
    <w:p>
      <w:r>
        <w:rPr>
          <w:rFonts w:ascii="Times New Roman" w:hAnsi="Times New Roman" w:eastAsia="微软雅黑"/>
        </w:rPr>
        <w:t xml:space="preserve">Two coupled outputs anchor the rest of this paper: peak global stress in the SS316 monolith, which determines the structural-integrity margin, and the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which determines reactivity stability. The BNN surrogate places a distribution over its network weights and returns, for each output, a posterior predictive distribution rather than a point value; architecture, prior and inference scheme are detailed in Methods. Evaluated on the 435 test samples not seen during training, the surrogate predicts stress with R² = 0.910 (RMSE 8.93 MPa, MAE 6.98 MPa)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with R² = 0.825. The 90% predictive interval is conservatively over-covered on both outputs (PICP₉₀ = 0.998 for stress, 1.000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mean interval widths 64.3 MPa and 2.90 × 10⁻³, i.e. ≈ 290 pcm): the intervals are broader than the nominal 90% level rather than sharply calibrated, which is acceptable for the distribution-level analyses of Sections 2.2–2.4 but should not be read as sharp predictive resolution (Table 2, Fig. 2A).</w:t>
      </w:r>
    </w:p>
    <w:p>
      <w:r>
        <w:rPr>
          <w:rFonts w:ascii="Times New Roman" w:hAnsi="Times New Roman" w:eastAsia="微软雅黑"/>
        </w:rPr>
        <w:t xml:space="preserve">本文后续分析围绕两个耦合输出展开：决定结构完整性裕量的 SS316 基体峰值全局应力，以及决定反应性稳定性的中子增殖因子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。BNN 代理在网络权重上引入分布，对每个输出返回后验预测分布而非单点值；架构、先验与推断方案见方法节。对未参与训练的 435 个测试样本进行评估，代理在应力上达到 R² = 0.910（RMSE 8.93 MPa，MAE 6.98 MPa），在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上达到 R² = 0.825；两个输出的 90% 预测区间均呈保守偏覆盖（应力 PICP₉₀ = 0.998，</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1.000；平均区间宽度分别为 64.3 MPa 与 2.90 × 10⁻³，即约 290 pcm）。区间相对名义 90% 偏宽，对 §2.2–§2.4 的分布层面分析足够，但不应解读为锐利的预测分辨率（表 2、图 2A）。</w:t>
      </w:r>
    </w:p>
    <w:p>
      <w:r>
        <w:rPr>
          <w:rFonts w:ascii="Times New Roman" w:hAnsi="Times New Roman" w:eastAsia="微软雅黑"/>
        </w:rPr>
        <w:t>Removing the monotonicity and inequality priors (an ELBO-only BNN, reported in the Appendix) leaves the stress R² roughly unchanged but widens the 90% interval noticeably and weakens rank-monotonic behaviour with respect to the dominant parameters. Two consequences matter for the rest of the paper. The constraint terms tighten the predictive intervals at unchanged coverage — sharpening rather than miscalibrating predictive uncertainty. And, more importantly for the workflow that follows, the BNN exposes a single posterior predictive distribution that propagates through the forward UQ, Sobol and MCMC analyses below without retraining or recalibration, so the three downstream analyses share one probabilistic object instead of three independently tuned point models.</w:t>
      </w:r>
    </w:p>
    <w:p>
      <w:r>
        <w:rPr>
          <w:rFonts w:ascii="Times New Roman" w:hAnsi="Times New Roman" w:eastAsia="微软雅黑"/>
        </w:rPr>
        <w:t>去除单调性与不等式先验（附录中报告的 ELBO-only 消融）后，应力 R² 大致不变，但 90% 区间显著加宽、对主导参数的秩单调性也明显减弱。这两点对本文后续的影响在于：约束项在覆盖率不变的前提下收紧了预测区间，是对预测不确定性的锐化而非失校；更关键的是，BNN 暴露出一个可在不重训、不重校准的前提下直接被前向 UQ、Sobol 与 MCMC 共同读取的单一后验预测分布，使下游三类分析共享同一概率对象，而非依赖三个独立调参的点估计模型。</w:t>
      </w:r>
    </w:p>
    <w:p>
      <w:pPr>
        <w:pStyle w:val="Heading2"/>
      </w:pPr>
      <w:r>
        <w:t>2.2 前向不确定性传播 / Forward Uncertainty Propagation</w:t>
      </w:r>
    </w:p>
    <w:p>
      <w:r>
        <w:rPr>
          <w:rFonts w:ascii="Times New Roman" w:hAnsi="Times New Roman" w:eastAsia="微软雅黑"/>
        </w:rPr>
        <w:t>Multiphysics coupling does not merely shift the parameter-driven stress distribution; it actively reshapes it. Propagating 20,000 Latin hypercube samples through the BNN posterior-predictive mean function (y = E_w[μ_w(θ)], which isolates parametric variability from the surrogate's own predictive spread; see Methods) yields a coupled prior-predictive stress distribution with mean 162.5 MPa and standard deviation 35.5 MPa (5/50/95 percentiles 107.4 / 160.5 / 224.1 MPa). The corresponding decoupled (single-pass) distribution has mean ≈ 202.4 MPa and standard deviation ≈ 49.2 MPa (derived from the test-set iter1/iter2 variance ratio var(σ_coupled)/var(σ_decoupled) = 0.52 and the observed mean shift Δ = −39.9 MPa). Coupling therefore reduces the stress standard deviation by ≈ 28% and lowers the median by ≈ 40 MPa, so the closed neutronic–thermal feedback absorbs a substantial fraction of the parameter-driven variability that a decoupled analysis would predict (Table 4, Fig. 3).</w:t>
      </w:r>
    </w:p>
    <w:p>
      <w:r>
        <w:rPr>
          <w:rFonts w:ascii="Times New Roman" w:hAnsi="Times New Roman" w:eastAsia="微软雅黑"/>
        </w:rPr>
        <w:t>多物理耦合并非仅平移由参数驱动的应力分布，而是对其进行实质性重塑。将 20,000 个拉丁超立方样本通过 BNN 后验预测均值函数（y = E_w[μ_w(θ)]，该取法隔离参数变异与代理自身的预测展宽；详见方法节）传播，得到的耦合先验预测应力分布均值为 162.5 MPa、标准差为 35.5 MPa（5/50/95 分位数为 107.4 / 160.5 / 224.1 MPa）；对应的解耦（单轮）预测均值约 202.4 MPa、标准差约 49.2 MPa（由测试集 iter1/iter2 方差比 var(σ_coupled)/var(σ_decoupled) = 0.52 与平均差 Δ = −39.9 MPa 推得）。耦合反馈因此使应力标准差降低约 28%、中位数下移约 40 MPa：闭合的中子–热反馈吸收了解耦分析所预测的、由参数驱动的相当一部分变异（表 4、图 3）。</w:t>
      </w:r>
    </w:p>
    <w:p>
      <w:r>
        <w:rPr>
          <w:rFonts w:ascii="Times New Roman" w:hAnsi="Times New Roman" w:eastAsia="微软雅黑"/>
        </w:rPr>
        <w:t xml:space="preserve">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response is qualitatively different. The coupled prior-predictive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has mean 1.1036 and standard deviation 1.07 × 10⁻³ (≈ 107 pcm), whereas the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the LHS design (standard deviation ≈ 5 × 10⁻¹⁴), because the eight sampled material parameters do not enter the cross-section tables at the reference geometry. 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spread is therefore attributable entirely to thermo-mechanical feedback through thermal-expansion modification of core geometry; no decoupled-to-coupled compression ratio is reported, since the decoupled value carries no meaningful parametric uncertainty.</w:t>
      </w:r>
    </w:p>
    <w:p>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的响应在性质上不同。耦合先验预测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均值为 1.1036、标准差为 1.07 × 10⁻³（约 107 pcm）；而解耦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 LHS 设计下实质上为常数（标准差约 5 × 10⁻¹⁴），因为 8 个采样材料参数在参考几何下不进入截面表。耦合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的展宽因此完全归因于热膨胀改变堆芯几何的热力反馈通道；由于解耦值不携带有意义的参数不确定性，不引用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These two coupled prior-predictive distributions — characterised above by their means, standard deviations and percentiles — are the object on which the global sensitivity and posterior-calibration analyses of Sections 2.3 and 2.4 operate.</w:t>
      </w:r>
    </w:p>
    <w:p>
      <w:r>
        <w:rPr>
          <w:rFonts w:ascii="Times New Roman" w:hAnsi="Times New Roman" w:eastAsia="微软雅黑"/>
        </w:rPr>
        <w:t>上述两个耦合先验预测分布——以均值、标准差与分位数表征——构成 §2.3 全局敏感性分析与 §2.4 后验标定共同作用的对象。</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 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(S₁ = 0.558, 90% CI: [0.551, 0.565]), accounting for approximately 59% of the first-order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0.148, CI: [0.139, 0.157]), followed by SS316_k_ref (S₁ = 0.076, CI: [0.065, 0.087]) and ν (S₁ = 0.067, CI: [0.058, 0.077]). The remaining four inputs have S₁ confidence intervals approaching or including zero; factors whose CI crosses zero (SS316_alpha for stress in three of four BNN variants) are not treated as stable contributors.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(S_T = 0.597) exceeds S₁ by only 0.039, indicating that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affects stress primarily through an independent channel with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0.558，90% CI： [0.551, 0.565]），占一阶方差约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0.148， CI：[0.139, 0.157]），SS316_k_ref 第三（S₁ = 0.076，CI：[0.065, 0.087]）， ν 第四（S₁ = 0.067，CI：[0.058, 0.077]）。其余 4 个输入的 S₁ 置信区间接近或包含零；CI 跨零的因子（四个 BNN 变体中三个的 SS316_alpha 对应力）不被视为稳定贡献。</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的总阶指数（S_T = 0.597）仅比 S₁ 高 0.039，表明其主要通过独立通道影响应力，高阶交互作用有限。</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(S₁ = 0.742, [0.736, 0.747]), with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(S₁ ≈ 0.164, [0.150, 0.178]) and ν (S₁ ≈ 0.055, [0.042, 0.068]) as secondary stable contributors. The remaining five inputs have small S₁ values with confidence intervals that include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consistent with thermal expansion controlling core geometry, and through it neutron leakage.</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是主控因子（S₁ = 0.742，[0.736, 0.747]），</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（S₁ ≈ 0.164，[0.150, 0.178]）与 ν（S₁ ≈ 0.055，[0.042, 0.068]）为次级稳定贡献者。其余 5 个参数 S₁ 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的主导性与热膨胀控制堆芯几何、并经由几何影响中子泄漏的物理图像一致。</w:t>
      </w:r>
    </w:p>
    <w:p>
      <w:r>
        <w:rPr>
          <w:rFonts w:ascii="Times New Roman" w:hAnsi="Times New Roman" w:eastAsia="微软雅黑"/>
        </w:rPr>
        <w:t xml:space="preserve">The separation of dominant factors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(S_T − S₁ small for both) — indicates that the two primary outputs are governed by largely non-overlapping physical pathways at the dominant-factor level.</w:t>
      </w:r>
    </w:p>
    <w:p>
      <w:r>
        <w:rPr>
          <w:rFonts w:ascii="Times New Roman" w:hAnsi="Times New Roman" w:eastAsia="微软雅黑"/>
        </w:rPr>
        <w:t>主控因子的分离——</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，交叉作用有限（两者 S_T − S₁ 均较小）——表明两个主要输出在主控因子层面由基本不重叠的物理路径支配。</w:t>
      </w:r>
    </w:p>
    <w:p>
      <w:pPr>
        <w:pStyle w:val="Heading2"/>
      </w:pPr>
      <w:r>
        <w:t>2.4 后验标定 / Posterior Calibration</w:t>
      </w:r>
    </w:p>
    <w:p>
      <w:r>
        <w:rPr>
          <w:rFonts w:ascii="Times New Roman" w:hAnsi="Times New Roman" w:eastAsia="微软雅黑"/>
        </w:rPr>
        <w:t xml:space="preserve">Bayesian calibration on the surrogate updates the prior parameter distribution given noisy observations and quantifies how much that distribution can be contracted by measurement-like information. We run Metropolis-Hastings MCMC (8000 iterations, burn-in 2000, thinning 5, proposal scale 0.40; see Methods) on 18 benchmark cases drawn by stratified sampling from the held-out test split (six cases each in a low / intermediate / high stress band) so that the calibration covers the operating range rather than a single nominal point. Observations are constructed by perturbing the true high-fidelity outputs of each case with 2% Gaussian noise (likelihood model in Methods). Acceptance rates fall in </w:t>
      </w:r>
      <w:r>
        <w:rPr>
          <w:rFonts w:ascii="Times New Roman" w:hAnsi="Times New Roman" w:eastAsia="微软雅黑"/>
          <w:b/>
          <w:color w:val="CC0000"/>
        </w:rPr>
        <w:t>【x】</w:t>
      </w:r>
      <w:r>
        <w:rPr>
          <w:rFonts w:ascii="Times New Roman" w:hAnsi="Times New Roman" w:eastAsia="微软雅黑"/>
        </w:rPr>
        <w:t xml:space="preserve"> (mean </w:t>
      </w:r>
      <w:r>
        <w:rPr>
          <w:rFonts w:ascii="Times New Roman" w:hAnsi="Times New Roman" w:eastAsia="微软雅黑"/>
          <w:b/>
          <w:color w:val="CC0000"/>
        </w:rPr>
        <w:t>【x】</w:t>
      </w:r>
      <w:r>
        <w:rPr>
          <w:rFonts w:ascii="Times New Roman" w:hAnsi="Times New Roman" w:eastAsia="微软雅黑"/>
        </w:rPr>
        <w:t>) across the 18 cases; trace-plot inspection supports stationarity after burn-in (Fig. A1).</w:t>
      </w:r>
    </w:p>
    <w:p>
      <w:r>
        <w:rPr>
          <w:rFonts w:ascii="Times New Roman" w:hAnsi="Times New Roman" w:eastAsia="微软雅黑"/>
        </w:rPr>
        <w:t>代理上的贝叶斯标定，是在给定含噪观测后更新先验参数分布、量化测量信息能让该分布收缩多少。我们在 18 个基准案例上运行 Metropolis-Hastings MCMC（8000 步迭代、烧入 2000、抽稀 5、提议尺度 0.40；详见方法节）；这 18 例由留出测试集分层抽样得到（低、中、高应力带各 6 例），使标定覆盖运行范围而非单一标称点。观测量由各案例真实高保真输出叠加 2% 高斯噪声构造（似然模型见方法节）。18 案例接受率为</w:t>
      </w:r>
      <w:r>
        <w:rPr>
          <w:rFonts w:ascii="Times New Roman" w:hAnsi="Times New Roman" w:eastAsia="微软雅黑"/>
          <w:b/>
          <w:color w:val="CC0000"/>
        </w:rPr>
        <w:t>【x】</w:t>
      </w:r>
      <w:r>
        <w:rPr>
          <w:rFonts w:ascii="Times New Roman" w:hAnsi="Times New Roman" w:eastAsia="微软雅黑"/>
        </w:rPr>
        <w:t>（均值</w:t>
      </w:r>
      <w:r>
        <w:rPr>
          <w:rFonts w:ascii="Times New Roman" w:hAnsi="Times New Roman" w:eastAsia="微软雅黑"/>
          <w:b/>
          <w:color w:val="CC0000"/>
        </w:rPr>
        <w:t>【x】</w:t>
      </w:r>
      <w:r>
        <w:rPr>
          <w:rFonts w:ascii="Times New Roman" w:hAnsi="Times New Roman" w:eastAsia="微软雅黑"/>
        </w:rPr>
        <w:t>）； trace plot 确认烧入后平稳（图 A1）。</w:t>
      </w:r>
    </w:p>
    <w:p>
      <w:r>
        <w:rPr>
          <w:rFonts w:ascii="Times New Roman" w:hAnsi="Times New Roman" w:eastAsia="微软雅黑"/>
        </w:rPr>
        <w:t>Across the 18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w:t>
      </w:r>
      <w:r>
        <w:rPr>
          <w:rFonts w:ascii="Times New Roman" w:hAnsi="Times New Roman" w:eastAsia="微软雅黑"/>
          <w:b/>
          <w:color w:val="CC0000"/>
        </w:rPr>
        <w:t>【x】</w:t>
      </w:r>
      <w:r>
        <w:rPr>
          <w:rFonts w:ascii="Times New Roman" w:hAnsi="Times New Roman" w:eastAsia="微软雅黑"/>
        </w:rPr>
        <w:t xml:space="preserve">, so the inferred parameter intervals encompass the true parameter values at approximately the nominal 90% rate. The marginal posteriors show non-Gaussian features that are consistent with the multiplicative stress structure σ ∝ E · α · ΔT: in higher-stress cases the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marginal shifts toward larger values (consistent with the Sobol attribution in Section 2.3), and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develops a compensation ridge reflecting partial structural non-identifiability of the product form.</w:t>
      </w:r>
    </w:p>
    <w:p>
      <w:r>
        <w:rPr>
          <w:rFonts w:ascii="Times New Roman" w:hAnsi="Times New Roman" w:eastAsia="微软雅黑"/>
        </w:rPr>
        <w:t>18 个案例上，4 个被标定参数（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）的后验 90%-CI 覆盖率为</w:t>
      </w:r>
      <w:r>
        <w:rPr>
          <w:rFonts w:ascii="Times New Roman" w:hAnsi="Times New Roman" w:eastAsia="微软雅黑"/>
          <w:b/>
          <w:color w:val="CC0000"/>
        </w:rPr>
        <w:t>【x】</w:t>
      </w:r>
      <w:r>
        <w:rPr>
          <w:rFonts w:ascii="Times New Roman" w:hAnsi="Times New Roman" w:eastAsia="微软雅黑"/>
        </w:rPr>
        <w:t>，所推断的参数区间以接近标称 90% 的比例覆盖真实参数值。边际后验呈现与乘积应力结构 σ ∝ E · α · ΔT 一致的非高斯特征：高应力案例中，</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边际向更大值偏移（与 §2.3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的联合后验出现反映该乘积形式部分结构不可识别性的补偿脊。</w:t>
      </w:r>
    </w:p>
    <w:p>
      <w:r>
        <w:rPr>
          <w:rFonts w:ascii="Times New Roman" w:hAnsi="Times New Roman" w:eastAsia="微软雅黑"/>
        </w:rPr>
        <w:t xml:space="preserve">To check that the contracted parameter distribution still corresponds to a physically sensible state of the surrogate, we evaluate the BNN posterior-predictive stress at the posterior-mean parameters of each benchmark case. The posterior-mean stress tracks the true stress with MAE = </w:t>
      </w:r>
      <w:r>
        <w:rPr>
          <w:rFonts w:ascii="Times New Roman" w:hAnsi="Times New Roman" w:eastAsia="微软雅黑"/>
          <w:b/>
          <w:color w:val="CC0000"/>
        </w:rPr>
        <w:t>【x】</w:t>
      </w:r>
      <w:r>
        <w:rPr>
          <w:rFonts w:ascii="Times New Roman" w:hAnsi="Times New Roman" w:eastAsia="微软雅黑"/>
        </w:rPr>
        <w:t xml:space="preserve"> MPa, RMSE = </w:t>
      </w:r>
      <w:r>
        <w:rPr>
          <w:rFonts w:ascii="Times New Roman" w:hAnsi="Times New Roman" w:eastAsia="微软雅黑"/>
          <w:b/>
          <w:color w:val="CC0000"/>
        </w:rPr>
        <w:t>【x】</w:t>
      </w:r>
      <w:r>
        <w:rPr>
          <w:rFonts w:ascii="Times New Roman" w:hAnsi="Times New Roman" w:eastAsia="微软雅黑"/>
        </w:rPr>
        <w:t xml:space="preserve"> MPa and mean bias </w:t>
      </w:r>
      <w:r>
        <w:rPr>
          <w:rFonts w:ascii="Times New Roman" w:hAnsi="Times New Roman" w:eastAsia="微软雅黑"/>
          <w:b/>
          <w:color w:val="CC0000"/>
        </w:rPr>
        <w:t>【x】</w:t>
      </w:r>
      <w:r>
        <w:rPr>
          <w:rFonts w:ascii="Times New Roman" w:hAnsi="Times New Roman" w:eastAsia="微软雅黑"/>
        </w:rPr>
        <w:t xml:space="preserve"> MPa over a true-stress range of </w:t>
      </w:r>
      <w:r>
        <w:rPr>
          <w:rFonts w:ascii="Times New Roman" w:hAnsi="Times New Roman" w:eastAsia="微软雅黑"/>
          <w:b/>
          <w:color w:val="CC0000"/>
        </w:rPr>
        <w:t>【x】</w:t>
      </w:r>
      <w:r>
        <w:rPr>
          <w:rFonts w:ascii="Times New Roman" w:hAnsi="Times New Roman" w:eastAsia="微软雅黑"/>
        </w:rPr>
        <w:t xml:space="preserve"> MPa, so the calibration contracts the inferred parameter distribution toward observation-compatible regions of parameter space rather than into surrogate-incompatible ones.</w:t>
      </w:r>
    </w:p>
    <w:p>
      <w:r>
        <w:rPr>
          <w:rFonts w:ascii="Times New Roman" w:hAnsi="Times New Roman" w:eastAsia="微软雅黑"/>
        </w:rPr>
        <w:t>为核验所收缩的参数分布仍对应于代理意义下物理合理的状态，我们在每个基准案例的后验均值参数处评估 BNN 后验预测应力。在真实应力范围</w:t>
      </w:r>
      <w:r>
        <w:rPr>
          <w:rFonts w:ascii="Times New Roman" w:hAnsi="Times New Roman" w:eastAsia="微软雅黑"/>
          <w:b/>
          <w:color w:val="CC0000"/>
        </w:rPr>
        <w:t>【x】</w:t>
      </w:r>
      <w:r>
        <w:rPr>
          <w:rFonts w:ascii="Times New Roman" w:hAnsi="Times New Roman" w:eastAsia="微软雅黑"/>
        </w:rPr>
        <w:t xml:space="preserve"> MPa 下，后验均值应力与真实应力吻合：MAE =</w:t>
      </w:r>
      <w:r>
        <w:rPr>
          <w:rFonts w:ascii="Times New Roman" w:hAnsi="Times New Roman" w:eastAsia="微软雅黑"/>
          <w:b/>
          <w:color w:val="CC0000"/>
        </w:rPr>
        <w:t>【x】</w:t>
      </w:r>
      <w:r>
        <w:rPr>
          <w:rFonts w:ascii="Times New Roman" w:hAnsi="Times New Roman" w:eastAsia="微软雅黑"/>
        </w:rPr>
        <w:t xml:space="preserve"> MPa，RMSE =</w:t>
      </w:r>
      <w:r>
        <w:rPr>
          <w:rFonts w:ascii="Times New Roman" w:hAnsi="Times New Roman" w:eastAsia="微软雅黑"/>
          <w:b/>
          <w:color w:val="CC0000"/>
        </w:rPr>
        <w:t>【x】</w:t>
      </w:r>
      <w:r>
        <w:rPr>
          <w:rFonts w:ascii="Times New Roman" w:hAnsi="Times New Roman" w:eastAsia="微软雅黑"/>
        </w:rPr>
        <w:t xml:space="preserve"> MPa，平均偏差</w:t>
      </w:r>
      <w:r>
        <w:rPr>
          <w:rFonts w:ascii="Times New Roman" w:hAnsi="Times New Roman" w:eastAsia="微软雅黑"/>
          <w:b/>
          <w:color w:val="CC0000"/>
        </w:rPr>
        <w:t>【x】</w:t>
      </w:r>
      <w:r>
        <w:rPr>
          <w:rFonts w:ascii="Times New Roman" w:hAnsi="Times New Roman" w:eastAsia="微软雅黑"/>
        </w:rPr>
        <w:t xml:space="preserve"> MPa；标定将所推断的参数分布收敛至与观测相容的参数空间区域，而非漂移至与代理不相容的区域。</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The ≈ 28% reduction in stress standard deviation from the decoupled (σ ≈ 49.2 MPa) to the coupled steady-state response (σ ≈ 35.5 MPa) is a direct, file-supported output of the forward UQ. It is consistent with the negative neutronic–thermal feedback that compact monolithic-core systems are commonly described to exhibit: thermal-expansion-induced geometry change modifies the neutronic balance and partially offsets the direct stress increase. The relative weight of each intermediate step is not separable from the BNN's input–output map and has not been verified by a stepwise-decoupled numerical experiment; what the BNN-based forward UQ does establish is the net effect on the output uncertainty distribution, an effect that is not visible from single-physics or decoupled analyses alone.</w:t>
      </w:r>
    </w:p>
    <w:p>
      <w:r>
        <w:rPr>
          <w:rFonts w:ascii="Times New Roman" w:hAnsi="Times New Roman" w:eastAsia="微软雅黑"/>
        </w:rPr>
        <w:t>应力标准差由解耦（σ ≈ 49.2 MPa）下降到耦合稳态（σ ≈ 35.5 MPa）的约 28%，是前向 UQ 中可直接追溯的输出。该现象与紧凑型基体堆芯通常被描述出现的负向中子–热反馈相一致：热膨胀引起的几何变化改变中子平衡，并部分抵消直接的应力增加。各中间步骤的相对权重不能仅凭 BNN 的输入–输出映射分离，本工作也未通过逐步解耦数值实验独立验证；BNN 前向 UQ 所给出的，是耦合对输出不确定性分布的净效应——这一信息在单物理或解耦分析中不可获取。</w:t>
      </w:r>
    </w:p>
    <w:p>
      <w:r>
        <w:rPr>
          <w:rFonts w:ascii="Times New Roman" w:hAnsi="Times New Roman" w:eastAsia="微软雅黑"/>
        </w:rPr>
        <w:t>A direct workflow consequence is that decoupled propagation overestimates the parameter-driven stress variability. The overestimate is conservative for safety-margin analysis and cannot drive an unsafe decision, but it inflates the apparent penalty associated with material-property uncertainty and can translate into manufacturing tolerances that are tighter than the coupled response actually warrants.</w:t>
      </w:r>
    </w:p>
    <w:p>
      <w:r>
        <w:rPr>
          <w:rFonts w:ascii="Times New Roman" w:hAnsi="Times New Roman" w:eastAsia="微软雅黑"/>
        </w:rPr>
        <w:t>对工作流的直接影响是：解耦层面的不确定性传播会高估由参数驱动的应力变异。该高估对安全裕量分析是保守的，不会引出不安全的判断，但会夸大材料不确定性所带来的表观惩罚，并可能转化为比耦合响应实际所需更严的制造公差。</w:t>
      </w:r>
    </w:p>
    <w:p>
      <w:pPr>
        <w:pStyle w:val="Heading2"/>
      </w:pPr>
      <w:r>
        <w:t>3.2 BNN 校准与模型选择 / BNN Calibration and Model Selection</w:t>
      </w:r>
    </w:p>
    <w:p>
      <w:r>
        <w:rPr>
          <w:rFonts w:ascii="Times New Roman" w:hAnsi="Times New Roman" w:eastAsia="微软雅黑"/>
        </w:rPr>
        <w:t>The monotonicity and inequality priors tighten the 90% predictive interval (mean MPIW reduced relative to the ELBO-only ablation in the Appendix) without degrading 90% coverage — the signature of sharpening rather than systematic miscalibration. Equally important for the workflow developed here, the BNN provides one posterior predictive distribution that propagates consistently through forward UQ, Sobol attribution and MCMC calibration; this single-object property is what allows the distribution-level quantities of Sections 2.2–2.4 to be read against the same predictive surface, and is not available from a point-estimate surrogate.</w:t>
      </w:r>
    </w:p>
    <w:p>
      <w:r>
        <w:rPr>
          <w:rFonts w:ascii="Times New Roman" w:hAnsi="Times New Roman" w:eastAsia="微软雅黑"/>
        </w:rPr>
        <w:t>单调性与不等式先验在 90% 覆盖率不变的前提下收紧了 90% 预测区间（相对附录中 ELBO-only 消融的平均 MPIW 更窄）——这是锐化而非系统性失校的特征。对本文所构建的工作流同样关键的是，BNN 提供单一的后验预测分布，可在前向 UQ、Sobol 归因与 MCMC 标定之间一致传播；正是这种 "单一对象"特性使 §2.2–§2.4 的分布级量得以在同一预测面上读取，而点估计代理无法提供这一性质。</w:t>
      </w:r>
    </w:p>
    <w:p>
      <w:pPr>
        <w:pStyle w:val="Heading2"/>
      </w:pPr>
      <w:r>
        <w:t>3.3 工程含义 / Engineering Implications</w:t>
      </w:r>
    </w:p>
    <w:p>
      <w:r>
        <w:rPr>
          <w:rFonts w:ascii="Times New Roman" w:hAnsi="Times New Roman" w:eastAsia="微软雅黑"/>
        </w:rPr>
        <w:t xml:space="preserve">The Sobol pathway separation — stress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 with limited first-order cross-coupling — points to two largely independent material-characterisation channels in the coupled system. On the BNN response surface, narrowing the input spread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acts on the largest single first-order contribution to stress variability; narrowing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does the same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Because the two leading factors act on different outputs and interact weakly at the first-order level, stress-margin and reactivity-stability characterisation can be approached as separable problems rather than as a single coupled optimisation.</w:t>
      </w:r>
    </w:p>
    <w:p>
      <w:r>
        <w:rPr>
          <w:rFonts w:ascii="Times New Roman" w:hAnsi="Times New Roman" w:eastAsia="微软雅黑"/>
        </w:rPr>
        <w:t xml:space="preserve">Sobol 路径分离——应力由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0.56）、</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0.74），一阶层面交叉作用有限——指向耦合系统在材料层面两条基本独立的表征通道。在 BNN 响应面上，缩小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的输入分布作用于一阶应力变异中最大的单一贡献；缩小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的输入分布则作用于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一阶变异中最大的贡献。由于两个主控因子分别作用于不同输出、且在一阶层面交互较弱，应力裕量与反应性稳定性的材料表征可作为可分问题分别处理，而非单一耦合优化。</w:t>
      </w:r>
    </w:p>
    <w:p>
      <w:r>
        <w:rPr>
          <w:rFonts w:ascii="Times New Roman" w:hAnsi="Times New Roman" w:eastAsia="微软雅黑"/>
        </w:rPr>
        <w:t>The posterior-calibration component lifts this picture from a one-shot characterisation to a sequential workflow. Prior forward analysis on the surrogate maps the parameter–response relation at the population level; observation-conditioned calibration then contracts the inferred parameter distribution toward observation-compatible regions whenever new measurement-like information becomes available. Because both passes operate on the same BNN posterior predictive distribution, repeated tightening of material characterisation can be folded back into the same coupled probabilistic analysis without rebuilding or retuning the underlying model. We read these consequences as model-driven indications of where material-level uncertainty reduction is most informative for the coupled response and how it can be incorporated, not as design directives or a substitute for verification on the high-fidelity solver.</w:t>
      </w:r>
    </w:p>
    <w:p>
      <w:r>
        <w:rPr>
          <w:rFonts w:ascii="Times New Roman" w:hAnsi="Times New Roman" w:eastAsia="微软雅黑"/>
        </w:rPr>
        <w:t>后验标定环节把上述图像由一次性表征推进为序贯工作流：代理上的先验前向分析在分布层面刻画参数–响应关系；一旦出现新的测量类信息，观测条件标定即将所推断的参数分布收敛至与观测相容的区域。由于两次推断作用在同一个 BNN 后验预测分布上，对材料表征的反复收紧可被反复折回到同一耦合概率分析中，而无需重建或重新调参底层模型。我们将这些结论作为 "在哪里减小材料级不确定性最具信息量、又如何把这种信息纳入分析" 的模型驱动提示给出，而非设计指令，也不能替代高保真求解器上的核验。</w:t>
      </w:r>
    </w:p>
    <w:p>
      <w:pPr>
        <w:pStyle w:val="Heading2"/>
      </w:pPr>
      <w:r>
        <w:t>3.4 计算效率 / Computational Efficiency</w:t>
      </w:r>
    </w:p>
    <w:p>
      <w:r>
        <w:rPr>
          <w:rFonts w:ascii="Times New Roman" w:hAnsi="Times New Roman" w:eastAsia="微软雅黑"/>
        </w:rPr>
        <w:t>The BNN produces one posterior-predictive draw (50 Monte Carlo weight samples) in 1.29×10⁻² s on GPU, and a batched per-sample inference cost of 1.34×10⁻⁵ s (batch size 1024, throughput ≈ 7.5×10⁴ samples/s). The coupled HF solver requires 2266 s (≈ 38 min) per case, measured as the mean of three independent runs (std 1.34 s) on AMD EPYC 9654 (96-core) with 566 GB RAM and 2× RTX 5090. The resulting speedups are ≈ 1.76×10⁵ for one posterior-predictive draw and ≈ 1.69×10⁸ for batched per-sample inference. A 20,000-sample forward-UQ pass requires ≈ 0.3 s of GPU time (excluding I/O), against 4.5×10⁷ s of sequential HF cost; this is the operating cost on which the full probabilistic workflow is built.</w:t>
      </w:r>
    </w:p>
    <w:p>
      <w:r>
        <w:rPr>
          <w:rFonts w:ascii="Times New Roman" w:hAnsi="Times New Roman" w:eastAsia="微软雅黑"/>
        </w:rPr>
        <w:t>BNN 代理模型每完成一次后验预测抽样（50 样本 MC，覆盖后验权重） GPU 时间为 1.29×10⁻² s；批处理（1024 样本）单样本推断时间为 1.34×10⁻⁵ s（吞吐 ≈ 7.5×10⁴ 样本/s）。耦合高保真求解器单次案例求解耗时 2266 s（≈ 38 分钟，3 次独立运行均值，标准差 1.34 s；硬件：AMD EPYC 9654 96-Core，566 GB RAM，2× RTX 5090）。对应加速比为 ≈ 1.76×10⁵（一次后验预测抽样相对 HF）与 ≈ 1.69×10⁸（批处理单样本相对 HF）。20,000 样本前向 UQ 推断（不含 I/O）约需 0.3 s GPU 时间，对应顺序 HF 成本为 4.5×10⁷ s；该推断代价构成完整概率工作流的基础。</w:t>
      </w:r>
    </w:p>
    <w:p>
      <w:r>
        <w:rPr>
          <w:rFonts w:ascii="Times New Roman" w:hAnsi="Times New Roman" w:eastAsia="微软雅黑"/>
        </w:rPr>
        <w:t>This speedup enables the full probabilistic workflow — 20,000-sample Monte Carlo propagation, 50-replication Sobol analysis, and 18-case MCMC calibration — to run within minutes of wall-clock time, making iterative coupled-model exploration computationally tractable for HPR systems with significant material uncertainty.</w:t>
      </w:r>
    </w:p>
    <w:p>
      <w:r>
        <w:rPr>
          <w:rFonts w:ascii="Times New Roman" w:hAnsi="Times New Roman" w:eastAsia="微软雅黑"/>
        </w:rPr>
        <w:t>该加速使完整概率工作流——20,000 样本蒙特卡洛传播、50 次重复 Sobol 分析与 18 例 MCMC 标定——可在数分钟内完成，使具有显著材料不确定性的 HPR 系统的迭代耦合模型探索在计算上可行。</w:t>
      </w:r>
    </w:p>
    <w:p>
      <w:pPr>
        <w:pStyle w:val="Heading2"/>
      </w:pPr>
      <w:r>
        <w:t>3.5 局限性 / Limitations</w:t>
      </w:r>
    </w:p>
    <w:p>
      <w:r>
        <w:rPr>
          <w:rFonts w:ascii="Times New Roman" w:hAnsi="Times New Roman" w:eastAsia="微软雅黑"/>
        </w:rPr>
        <w:t>Three limitations bound the conclusions of this study, and one independent consistency check is reported in supplementary material rather than in the main text.</w:t>
      </w:r>
    </w:p>
    <w:p>
      <w:r>
        <w:rPr>
          <w:rFonts w:ascii="Times New Roman" w:hAnsi="Times New Roman" w:eastAsia="微软雅黑"/>
        </w:rPr>
        <w:t>以下三项限制界定了本研究结论的适用范围，另有一项独立一致性核验列于补充材料。</w:t>
      </w:r>
    </w:p>
    <w:p>
      <w:r>
        <w:rPr>
          <w:rFonts w:ascii="Times New Roman" w:hAnsi="Times New Roman" w:eastAsia="微软雅黑"/>
        </w:rPr>
        <w:t>First, the surrogate is trained on data from a single HPR design point (the MegaPower reference). All quantitative results reported here — coupling-induced stress compression, Sobol attribution, posterior contraction — describe this design point only; transfer to a different geometry, fuel enrichment or operating envelope would require regenerating the coupled training set and retraining the BNN.</w:t>
      </w:r>
    </w:p>
    <w:p>
      <w:r>
        <w:rPr>
          <w:rFonts w:ascii="Times New Roman" w:hAnsi="Times New Roman" w:eastAsia="微软雅黑"/>
        </w:rPr>
        <w:t>其一，代理仅在单一 HPR 设计点（MegaPower 参考设计）的数据上训练。本文报告的所有定量结果——耦合引起的应力压缩、Sobol 归因、后验收缩——仅描述该设计点；几何、燃料富集度或运行工况发生变化时，需要重新生成耦合训练集并重新训练 BNN。</w:t>
      </w:r>
    </w:p>
    <w:p>
      <w:r>
        <w:rPr>
          <w:rFonts w:ascii="Times New Roman" w:hAnsi="Times New Roman" w:eastAsia="微软雅黑"/>
        </w:rPr>
        <w:t>Second, the MCMC calibration treats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as fixed at their true values. Releasing additional parameters from the fixed set would require independent informative observations to constrain the expanded parameter space; the reported posterior contraction is therefore conditional on this four-parameter calibration scope, and is a lower bound on what fully 8-dimensional calibration could achieve once additional informative measurements become available.</w:t>
      </w:r>
    </w:p>
    <w:p>
      <w:r>
        <w:rPr>
          <w:rFonts w:ascii="Times New Roman" w:hAnsi="Times New Roman" w:eastAsia="微软雅黑"/>
        </w:rPr>
        <w:t>其二，MCMC 标定将 4 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、ν）固定在真实值上。若进一步从固定集合中放开参数，需要额外的独立信息性观测来约束扩展的参数空间；因此所报告的后验收缩量以"四参数标定"为前提，是完整 8 维标定在引入额外信息性观测后所能达到效果的下界。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prediction is heterogeneous on feature-tail OOD subsets: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drops to ≈ 0.29 against an in-distribution global R² of 0.825, whereas stress retains R² ≥ 0.75 across all four tested feature-tail splits. Sobol and posterior conclusions concerning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therefore apply within the training range of the dominant reactivity coefficient and should not be extrapolated to tail-region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The anomalous pattern in which several OOD subsets report higher R² than their in-distribution counterparts arises from SST inflation in the tail subset rather than genuine improvement, and is documented in Appendix A.</w:t>
      </w:r>
    </w:p>
    <w:p>
      <w:r>
        <w:rPr>
          <w:rFonts w:ascii="Times New Roman" w:hAnsi="Times New Roman" w:eastAsia="微软雅黑"/>
        </w:rPr>
        <w:t>其三，</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在特征尾部 OOD 子集上的预测表现不均匀：在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降至 ≈ 0.29，相对分布内整体 R² = 0.825 显著恶化，而应力在所测四个特征尾部子集上均保持 R² ≥ 0.75。因此本文涉及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 Sobol 与后验结论仅在主控反应性系数的训练范围内成立，不能外推到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尾部区域。部分 OOD 子集出现 R² 高于分布内对照的异常模式，源于尾部子集 SST 膨胀而非真正的泛化改进，详见附录 A。</w:t>
      </w:r>
    </w:p>
    <w:p>
      <w:r>
        <w:rPr>
          <w:rFonts w:ascii="Times New Roman" w:hAnsi="Times New Roman" w:eastAsia="微软雅黑"/>
        </w:rPr>
        <w:t>Beyond these three limitations, all posterior summaries in Section 2.4 (parameter coverage, posterior-mean BNN stress vs. true stress) are computed on the surrogate side. An independent high-fidelity re-evaluation of the 18 benchmark cases at their posterior-mean parameter vectors is reported in supplementary material as a consistency check; the present work does not claim a systematic surrogate-vs-HF validation beyond that check.</w:t>
      </w:r>
    </w:p>
    <w:p>
      <w:r>
        <w:rPr>
          <w:rFonts w:ascii="Times New Roman" w:hAnsi="Times New Roman" w:eastAsia="微软雅黑"/>
        </w:rPr>
        <w:t>除上述三项限制外，§2.4 报告的所有后验汇总量（参数覆盖率、后验均值处的 BNN 应力对真实应力）均在代理侧计算。在 18 个基准案例后验均值参数向量处的独立高保真重评估列于补充材料作为一致性核验；本工作并未在该核验之外宣称系统性的代理对高保真验证。</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that enter the calculation through constitutive models for elasticity, thermal expansion, and heat conduction. These eight parameters were selected because they govern the three constitutive relationships that directly control the coupled thermo-mechanical-neutronic response; other material properties (e.g. fuel thermal conductivity, heat-pipe working-fluid parameters) are treated as fixed at their nominal values in the present study. The eight parameters are grouped by physical function into three categories.</w:t>
      </w:r>
    </w:p>
    <w:p>
      <w:r>
        <w:rPr>
          <w:rFonts w:ascii="Times New Roman" w:hAnsi="Times New Roman" w:eastAsia="微软雅黑"/>
        </w:rPr>
        <w:t>HPR 耦合仿真涉及八个通过弹性、热膨胀和热传导本构模型进入计算的材料性质。选择这八个参数是因为它们控制着直接影响耦合热–力–中子响应的三组本构关系；其他材料性质（如燃料热导率、热管工质参数）在本研究中固定在标称值。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where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(nominal: 2 × 10¹¹ Pa) determines the baseline stiffness and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(nominal: −7 × 10⁷ Pa/K) captures its temperature softening.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，其中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（标称值 2 × 10¹¹ Pa）确定基础刚度，</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（标称值 −7 × 10⁷ Pa/K）反映温度软化效应。泊松比 ν（标称值 0.31）表征多轴应力状态。三个参数通过广义胡克定律 σ = C(E, ν) · ε 控制应力，C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where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(nominal: 1 × 10⁻⁵ K⁻¹) is the expansion coefficient at the reference condition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(nominal: 5 × 10⁻⁹ K⁻²) captures its temperature dependence. These parameters serve a dual role: they govern thermal strain ε_th = α · ΔT, which is the loading source for thermal stress, and they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（标称值 1 × 10⁻⁵ K⁻¹）为参考条件下膨胀系数，</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（标称值 5 × 10⁻⁹ K⁻²）为温度依赖性。这两个参数具有双重角色：控制热应变 ε_th = α · ΔT（应力的载荷源），同时决定堆芯几何膨胀的幅度——材料性质影响中子学平衡的主要路径。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with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(nominal: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(nominal: 923.15 K), and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(nominal: 1/75 W/(m·K²)). Together these three parameters control the temperature gradient across the monolith, which is the physical intermediary between fission power deposition and thermal stress. For consistency with the code and data files released with this work,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named SS316_k_ref,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is named SS316_T_ref,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is named SS316_alpha in the source;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)，对应三个不确定输入：参考热导率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（标称值 923.15 K）、以及温度依赖系数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（标称值 1/75 W/(m·K²)）。三者共同决定基体内部温度梯度——裂变功率沉积与热应力之间的物理中间量。为与本文公开代码与数据保持一致，</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在源代码中分别记作 SS316_k_ref、SS316_T_ref、SS316_alpha；正文统一使用物理符号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(Table 1). The ±10% range is a conventional uncertainty margin for manufactured stainless-steel properties and is consistent with the perturbation range used in Zhang et al. (2025, Energy). The same prior distribution is used throughout the pipeline: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10%：θ_k ~ U[0.9 θ_nom,k, 1.1 θ_nom,k]（表 1）。±10% 区间是制造级不锈钢性质的常规不确定性裕量，与 Zhang et al.（2025, Energy）中使用的扰动范围一致。该先验分布在全流水线中统一使用：作为前向 UQ（4.4 节）的采样分布、Sobol 分析（4.5 节）的输入域和后验标定（4.6 节）的先验。</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(Zhang et al. 2024). Starting from the eight material parameters and the reference core geometry, OpenMC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are passed to the FEniCS thermo-elastic module, which solves for the temperature field, thermal expansion (displacement), and stress field. The updated geometry and temperature-dependent material cross-sections are then fed back to OpenMC for the next iteration. Convergence is declared when the maximum temperature difference between consecutive iterations falls below 1 K, with an under-relaxation factor of 0.1 applied to stabilise the iteration (Zhang et al. 2025, Energy).</w:t>
      </w:r>
    </w:p>
    <w:p>
      <w:r>
        <w:rPr>
          <w:rFonts w:ascii="Times New Roman" w:hAnsi="Times New Roman" w:eastAsia="微软雅黑"/>
        </w:rPr>
        <w:t xml:space="preserve">高保真（HF）工作流通过 Picard 不动点迭代方案耦合 OpenMC 蒙特卡洛中子学与 FEniCS 有限元求解器（Zhang et al. 2024）。从八个材料参数和参考堆芯几何出发，OpenMC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和空间分辨的裂变功率分布，传递给 FEniCS 热弹性模块求解温度场、热膨胀（位移）和应力场。更新的几何和温度相关材料截面反馈回 OpenMC 进行下一轮迭代。当连续迭代间最大温差低于 1 K 时宣告收敛，亚松弛因子 0.1 用于稳定迭代（Zhang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FEniCS receives the initial-geometry power distribution from OpenMC and produces thermal-structural outputs without feedback. The coupled steady-state prediction consists of the outputs after full convergence. Comparing these two levels isolates the effect of multi-physics coupling on the output distributions. The BNN is trained to predict both levels simultaneously.</w:t>
      </w:r>
    </w:p>
    <w:p>
      <w:r>
        <w:rPr>
          <w:rFonts w:ascii="Times New Roman" w:hAnsi="Times New Roman" w:eastAsia="微软雅黑"/>
        </w:rPr>
        <w:t>从该迭代过程中保留两个精度层次。解耦单轮预测由第一轮迭代后的输出构成（耦合收敛前）：FEniCS 接收 OpenMC 的初始几何功率分布，产生无反馈的热力输出。耦合稳态预测由完全收敛后的输出构成。比较两个层次可分离多物理耦合对输出分布的影响。BNN 同时预测两个层次。</w:t>
      </w:r>
    </w:p>
    <w:p>
      <w:r>
        <w:rPr>
          <w:rFonts w:ascii="Times New Roman" w:hAnsi="Times New Roman" w:eastAsia="微软雅黑"/>
        </w:rPr>
        <w:t xml:space="preserve">Each HF evaluation produces 15 scalar outputs. The 7 decoupled (iteration-1) outputs are: average fuel temperature, peak fuel temperature, peak monolith temperature, peak global stress, monolith mean temperature, core height after expansion, and heat-pipe wall displacement. The 8 coupled (iteration-2)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five primary outputs used in the posterior likelihood (Section 4.6) are: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个解耦（第一轮）输出为：平均燃料温度、峰值燃料温度、峰值基体温度、峰值全局应力、基体均温、膨胀后堆芯高度和热管壁面位移。8 个耦合（第二轮）输出在相同 7 个热力量基础上增加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。后验似然（4.6 节）中使用的 5 个主输出为：耦合峰值全局应力、耦合峰值燃料温度、耦合峰值基体温度、耦合壁面位移和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A dataset of n = 2900 samples was generated by Latin hypercube sampling over the 8-dimensional prior. A small number of samples produced non-converged or NaN outputs in the coupled iteration; these were excluded prior to surrogate training. The remaining samples were split into training (2029, ~70%), validation (436, ~15%), and test (435, ~15%) sets with a fixed random seed (seed = 2026), ensuring reproducibility across all experiments. The BNN does not resolve intermediate coupling quantities (e.g.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输出，在代理训练前予以排除。剩余样本以固定随机种子（seed = 2026）划分为训练（2029，~70%）、验证（436，~15%）和测试（435，~15%）集，确保所有实验的可重复性。BNN 不解析中间耦合量（如空间分辨的功率或温度场），直接从 8 个输入参数映射到 15 个标量输出。</w:t>
      </w:r>
    </w:p>
    <w:p>
      <w:pPr>
        <w:pStyle w:val="Heading2"/>
      </w:pPr>
      <w:r>
        <w:t>4.3 贝叶斯神经网络代理 / Bayesian Neural Network Surrogate</w:t>
      </w:r>
    </w:p>
    <w:p>
      <w:r>
        <w:rPr>
          <w:rFonts w:ascii="Times New Roman" w:hAnsi="Times New Roman" w:eastAsia="微软雅黑"/>
        </w:rPr>
        <w:t>The surrogate is a Bayesian neural network (BNN). Unlike a deterministic network that returns a single point prediction, a BNN places a prior distribution over network weights and, after training, represents knowledge of the input–output map through a posterior distribution over weights. The resulting posterior predictive distribution serves as the common probabilistic object that all downstream analyses (forward UQ, sensitivity attribution, MCMC calibration) operate on. The same distribution can additionally be decomposed into a weight-uncertainty (epistemic) component and an observation-noise (aleatoric) component; this decomposition is reported in the Appendix as a diagnostic of the predictive variance, but is not used to drive the main-text analyses.</w:t>
      </w:r>
    </w:p>
    <w:p>
      <w:r>
        <w:rPr>
          <w:rFonts w:ascii="Times New Roman" w:hAnsi="Times New Roman" w:eastAsia="微软雅黑"/>
        </w:rPr>
        <w:t>代理模型为贝叶斯神经网络（BNN）。与返回单点预测的确定性网络不同，BNN 对网络权重引入先验分布，并在训练后以权重的后验分布表示输入–输出映射的知识。由此得到的后验预测分布作为下游各类分析（前向 UQ、敏感性归因、 MCMC 标定）共用的概率对象。该分布另可分解为权重不确定性（认识论）分量与观测噪声（偶然）分量；该分解在附录中作为预测方差的诊断信息报告，不参与正文主线分析的驱动。</w:t>
      </w:r>
    </w:p>
    <w:p>
      <w:r>
        <w:rPr>
          <w:rFonts w:ascii="Times New Roman" w:hAnsi="Times New Roman" w:eastAsia="微软雅黑"/>
        </w:rPr>
        <w:t>Architecture. The BNN uses a fully connected backbone (depth 3–8 layers, width 64–256 per layer, SiLU activation) with two output heads at the final layer: a mean head producing μ ∈ ℝ¹⁵ and a log-variance head producing log σ²_obs ∈ ℝ¹⁵ (clamped to [−20, 5] for numerical stability) that models aleatoric observation noise. The 8 input parameters and 15 output targets are standardised to zero mean and unit variance using training-set statistics before training.</w:t>
      </w:r>
    </w:p>
    <w:p>
      <w:r>
        <w:rPr>
          <w:rFonts w:ascii="Times New Roman" w:hAnsi="Times New Roman" w:eastAsia="微软雅黑"/>
        </w:rPr>
        <w:t>架构。BNN 采用全连接主干（深度 3–8 层，每层宽度 64–256，SiLU 激活），末端并列两个输出头：均值头输出 μ ∈ ℝ¹⁵，对数方差头输出 log σ²_obs ∈ ℝ¹⁵（限幅至 [−20, 5]），后者用于建模偶然观测噪声。8 个输入参数和 15 个输出目标在训练前使用训练集统计量标准化为零均值单位方差。</w:t>
      </w:r>
    </w:p>
    <w:p>
      <w:r>
        <w:rPr>
          <w:rFonts w:ascii="Times New Roman" w:hAnsi="Times New Roman" w:eastAsia="微软雅黑"/>
        </w:rPr>
        <w:t>Probabilistic formulation. Let f_w denote the network with weights w. The model assumes a Gaussian likelihood per output channel:</w:t>
      </w:r>
    </w:p>
    <w:p>
      <w:r>
        <w:rPr>
          <w:rFonts w:ascii="Times New Roman" w:hAnsi="Times New Roman" w:eastAsia="微软雅黑"/>
        </w:rPr>
        <w:t xml:space="preserve">  y_j | θ, w ~ N(μ_{j,w}(θ), σ²_{obs,j,w}(θ)),   j = 1, …, 15,</w:t>
      </w:r>
    </w:p>
    <w:p>
      <w:r>
        <w:rPr>
          <w:rFonts w:ascii="Times New Roman" w:hAnsi="Times New Roman" w:eastAsia="微软雅黑"/>
        </w:rPr>
        <w:t>with an isotropic Gaussian weight prior p(w) = N(0, σ²_p I), where σ_p is treated as a hyperparameter (default 1.0; Optuna-searchable). Training then produces an approximate posterior q(w) ≈ p(w | D) over the weights, where D denotes the training set. The posterior predictive distribution for a new input θ is obtained by marginalising over q(w):</w:t>
      </w:r>
    </w:p>
    <w:p>
      <w:r>
        <w:rPr>
          <w:rFonts w:ascii="Times New Roman" w:hAnsi="Times New Roman" w:eastAsia="微软雅黑"/>
        </w:rPr>
        <w:t xml:space="preserve">  p(y | θ, D) = ∫ p(y | θ, w) q(w) dw ≈ (1/M) Σ_{m=1..M} p(y | θ, w^(m)),   w^(m) ~ q(w).</w:t>
      </w:r>
    </w:p>
    <w:p>
      <w:r>
        <w:rPr>
          <w:rFonts w:ascii="Times New Roman" w:hAnsi="Times New Roman" w:eastAsia="微软雅黑"/>
        </w:rPr>
        <w:t>概率形式。记网络为 f_w（权重 w），模型对每个输出通道假设高斯似然：</w:t>
      </w:r>
    </w:p>
    <w:p>
      <w:r>
        <w:rPr>
          <w:rFonts w:ascii="Times New Roman" w:hAnsi="Times New Roman" w:eastAsia="微软雅黑"/>
        </w:rPr>
        <w:t xml:space="preserve">  y_j | θ, w ~ N(μ_{j,w}(θ), σ²_{obs,j,w}(θ))，j = 1, …, 15，</w:t>
      </w:r>
    </w:p>
    <w:p>
      <w:r>
        <w:rPr>
          <w:rFonts w:ascii="Times New Roman" w:hAnsi="Times New Roman" w:eastAsia="微软雅黑"/>
        </w:rPr>
        <w:t>权重先验为各向同性高斯 p(w) = N(0, σ²_p I)，σ_p 作为超参（默认 1.0，可经 Optuna 搜索）。训练得到权重的近似后验 q(w) ≈ p(w | D)，D 为训练集。新输入 θ 处的后验预测分布通过对 q(w) 边缘化获得：</w:t>
      </w:r>
    </w:p>
    <w:p>
      <w:r>
        <w:rPr>
          <w:rFonts w:ascii="Times New Roman" w:hAnsi="Times New Roman" w:eastAsia="微软雅黑"/>
        </w:rPr>
        <w:t xml:space="preserve">  p(y | θ, D) = ∫ p(y | θ, w) q(w) dw ≈ (1/M) Σ_{m=1..M} p(y | θ, w^(m))， w^(m) ~ q(w)。</w:t>
      </w:r>
    </w:p>
    <w:p>
      <w:r>
        <w:rPr>
          <w:rFonts w:ascii="Times New Roman" w:hAnsi="Times New Roman" w:eastAsia="微软雅黑"/>
        </w:rPr>
        <w:t>Inference scheme. The BNN is trained by mean-field variational inference (MFVI) in the Bayes-by-Backprop formulation (Blundell et al. 2015 [10]). Each weight is endowed with an independent Gaussian variational posterior, q(w) = Π_ℓ N(μ_ℓ, softplus(ρ_ℓ)²), and the variational parameters {μ_ℓ, ρ_ℓ} are optimised by maximising the ELBO with the reparameterisation gradient. The training objective is the negative evidence lower bound (ELBO):</w:t>
      </w:r>
    </w:p>
    <w:p>
      <w:r>
        <w:rPr>
          <w:rFonts w:ascii="Times New Roman" w:hAnsi="Times New Roman" w:eastAsia="微软雅黑"/>
        </w:rPr>
        <w:t xml:space="preserve">  L(φ) = − E_{q_φ(w)}[log p(D | w)] + KL[q_φ(w) ‖ p(w)],</w:t>
      </w:r>
    </w:p>
    <w:p>
      <w:r>
        <w:rPr>
          <w:rFonts w:ascii="Times New Roman" w:hAnsi="Times New Roman" w:eastAsia="微软雅黑"/>
        </w:rPr>
        <w:t>where φ collects the variational parameters. The first term is a heteroscedastic Gaussian negative log-likelihood over the training set; the second term regularises q(w) toward the prior. A KL annealing schedule is used so that the data term dominates early in training.</w:t>
      </w:r>
    </w:p>
    <w:p>
      <w:r>
        <w:rPr>
          <w:rFonts w:ascii="Times New Roman" w:hAnsi="Times New Roman" w:eastAsia="微软雅黑"/>
        </w:rPr>
        <w:t>推断方案。BNN 采用 Bayes-by-Backprop 形式的 mean-field 变分推断（MFVI，Blundell et al. 2015 [10]）。每个权重配备独立的高斯变分后验 q(w) = Π_ℓ N(μ_ℓ, softplus(ρ_ℓ)²)，变分参数 {μ_ℓ, ρ_ℓ} 通过最大化 ELBO 并使用重参数化梯度优化。训练目标为负证据下界（ELBO）：</w:t>
      </w:r>
    </w:p>
    <w:p>
      <w:r>
        <w:rPr>
          <w:rFonts w:ascii="Times New Roman" w:hAnsi="Times New Roman" w:eastAsia="微软雅黑"/>
        </w:rPr>
        <w:t xml:space="preserve">  L(φ) = − E_{q_φ(w)}[log p(D | w)] + KL[q_φ(w) ‖ p(w)]，</w:t>
      </w:r>
    </w:p>
    <w:p>
      <w:r>
        <w:rPr>
          <w:rFonts w:ascii="Times New Roman" w:hAnsi="Times New Roman" w:eastAsia="微软雅黑"/>
        </w:rPr>
        <w:t>φ 为变分参数。第一项为训练集上的异方差高斯负对数似然，第二项把 q(w) 向先验正则化。采用 KL 退火使训练前期由数据项主导。</w:t>
      </w:r>
    </w:p>
    <w:p>
      <w:r>
        <w:rPr>
          <w:rFonts w:ascii="Times New Roman" w:hAnsi="Times New Roman" w:eastAsia="微软雅黑"/>
        </w:rPr>
        <w:t>Predictive mean and variance. At inference, M = 50 weight samples w^(m) ~ q(w) are drawn (Sobol analysis uses M = 30 and the MCMC likelihood uses M = 20 for computational efficiency, as both already carry their own Monte Carlo averaging). The posterior predictive mean and variance for output j at input θ are:</w:t>
      </w:r>
    </w:p>
    <w:p>
      <w:r>
        <w:rPr>
          <w:rFonts w:ascii="Times New Roman" w:hAnsi="Times New Roman" w:eastAsia="微软雅黑"/>
        </w:rPr>
        <w:t xml:space="preserve">  μ̂_j(θ) = (1/M) Σ_m μ_{j, w^(m)}(θ),</w:t>
      </w:r>
    </w:p>
    <w:p>
      <w:r>
        <w:rPr>
          <w:rFonts w:ascii="Times New Roman" w:hAnsi="Times New Roman" w:eastAsia="微软雅黑"/>
        </w:rPr>
        <w:t xml:space="preserve">  Var̂_j(θ) = (1/M) Σ_m σ²_{obs,j,w^(m)}(θ)               [observation-noise] + (1/M) Σ_m (μ_{j,w^(m)}(θ) − μ̂_j(θ))²        [weight-uncertainty].</w:t>
      </w:r>
    </w:p>
    <w:p>
      <w:r>
        <w:rPr>
          <w:rFonts w:ascii="Times New Roman" w:hAnsi="Times New Roman" w:eastAsia="微软雅黑"/>
        </w:rPr>
        <w:t>The 90% predictive interval is constructed from the empirical 5th and 95th percentiles of the M predictive draws per output. The two terms in Var̂_j(θ) provide an aleatoric/epistemic decomposition of the predictive variance, which is reported as a diagnostic in the Appendix; the main-text analyses use the full posterior predictive distribution rather than either component in isolation.</w:t>
      </w:r>
    </w:p>
    <w:p>
      <w:r>
        <w:rPr>
          <w:rFonts w:ascii="Times New Roman" w:hAnsi="Times New Roman" w:eastAsia="微软雅黑"/>
        </w:rPr>
        <w:t>预测均值与方差。推断时抽取 M = 50 个权重样本 w^(m) ~ q(w)（Sobol 分析使用 M = 30、MCMC 似然使用 M = 20 以兼顾效率——两者本身已含大量蒙特卡洛平均）；输入 θ 处输出 j 的后验预测均值与方差为：</w:t>
      </w:r>
    </w:p>
    <w:p>
      <w:r>
        <w:rPr>
          <w:rFonts w:ascii="Times New Roman" w:hAnsi="Times New Roman" w:eastAsia="微软雅黑"/>
        </w:rPr>
        <w:t xml:space="preserve">  μ̂_j(θ) = (1/M) Σ_m μ_{j, w^(m)}(θ)，</w:t>
      </w:r>
    </w:p>
    <w:p>
      <w:r>
        <w:rPr>
          <w:rFonts w:ascii="Times New Roman" w:hAnsi="Times New Roman" w:eastAsia="微软雅黑"/>
        </w:rPr>
        <w:t xml:space="preserve">  Var̂_j(θ) = (1/M) Σ_m σ²_{obs,j,w^(m)}(θ)               [观测噪声] + (1/M) Σ_m (μ_{j,w^(m)}(θ) − μ̂_j(θ))²        [权重不确定性]。</w:t>
      </w:r>
    </w:p>
    <w:p>
      <w:r>
        <w:rPr>
          <w:rFonts w:ascii="Times New Roman" w:hAnsi="Times New Roman" w:eastAsia="微软雅黑"/>
        </w:rPr>
        <w:t>90% 预测区间由每个输出的 M 个预测样本的第 5–95 百分位得到。Var̂_j(θ) 中的两项提供预测方差的偶然/认识论分解，作为附录中报告的诊断信息；正文主线分析使用完整的后验预测分布，而非其中任一单独分量。</w:t>
      </w:r>
    </w:p>
    <w:p>
      <w:r>
        <w:rPr>
          <w:rFonts w:ascii="Times New Roman" w:hAnsi="Times New Roman" w:eastAsia="微软雅黑"/>
        </w:rPr>
        <w:t>Hyperparameters were independently optimised via Optuna using a TPE sampler with median pruning. The search space included: depth (3–8 layers), width (64–256), learning rate (10⁻⁴–3 × 10⁻³), batch size ({32, 64, 128}), gradient clipping (0.5–5.0), the prior scale σ_p, the initial variational posterior scale, and the KL annealing schedule. Training ran for up to 300 epochs with early stopping (patience 25–30, minimum improvement 10⁻⁶) on validation ELBO. The final checkpoint was selected as the trial with the lowest validation NLL (posterior predictive). All models used Adam optimisation and Xavier uniform initialisation of the variational mean parameters.</w:t>
      </w:r>
    </w:p>
    <w:p>
      <w:r>
        <w:rPr>
          <w:rFonts w:ascii="Times New Roman" w:hAnsi="Times New Roman" w:eastAsia="微软雅黑"/>
        </w:rPr>
        <w:t>超参数通过 Optuna 使用 TPE 采样器和中位数剪枝独立优化。搜索空间包括：深度（3–8 层）、宽度（64–256）、学习率（10⁻⁴–3 × 10⁻³）、批大小（{32, 64, 128}）、梯度裁剪（0.5–5.0）、先验尺度 σ_p、变分后验初始尺度以及 KL 退火方案。训练至多 300 个 epoch，基于验证集 ELBO 早停（耐心 25–30，最小改进 10⁻⁶）。最终检查点选取验证集后验预测 NLL 最低的试验。所有模型使用 Adam 优化器与 Xavier 均匀初始化变分均值参数。</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BNN. 20,000 samples are drawn from the joint prior (Section 4.1) by Latin hypercube sampling. For each sample θ_i, the BNN returns the posterior predictive mean μ̂(θ_i) for all 15 outputs (marginalising over M weight samples). The empirical distribution of {μ̂(θ_i)}_{i=1}^{20000} constitutes the prior-predictive uncertainty propagation.</w:t>
      </w:r>
    </w:p>
    <w:p>
      <w:r>
        <w:rPr>
          <w:rFonts w:ascii="Times New Roman" w:hAnsi="Times New Roman" w:eastAsia="微软雅黑"/>
        </w:rPr>
        <w:t>前向不确定性传播量化先验参数不确定性如何通过 BNN 映射到输出不确定性。从联合先验（4.1 节）通过拉丁超立方采样抽取 20,000 个样本。对每个 θ_i， BNN 返回 15 个输出的后验预测均值 μ̂(θ_i)（对 M 个权重样本边缘化）。 {μ̂(θ_i)} 的经验分布构成先验预测不确定性传播。</w:t>
      </w:r>
    </w:p>
    <w:p>
      <w:r>
        <w:rPr>
          <w:rFonts w:ascii="Times New Roman" w:hAnsi="Times New Roman" w:eastAsia="微软雅黑"/>
        </w:rPr>
        <w:t>This protocol (y = μ̂(θ) = E_w[μ_w(θ)]) deliberately isolates parametric uncertainty from the BNN's epistemic+aleatoric predictive spread. Because the BNN's posterior predictive variance already models both the observation-noise and weight-uncertainty contributions, including it in the forward propagation (y = μ̂(θ) + σ̂(θ) · ε, ε ~ N(0,1)) would mix the parametric prior with the surrogate's own uncertainty. The main-text results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该协议（y = μ̂(θ) = E_w[μ_w(θ)]）有意隔离参数不确定性与 BNN 自身的认识论+偶然预测展宽。由于 BNN 后验预测方差已同时建模观测噪声与权重不确定性，若在前向传播中包含它（y = μ̂(θ) + σ̂(θ) · ε）会将参数先验与代理自身不确定性混合。正文结果报告 μ̂-only 协议，使输出分布中的所有方差可归因于输入参数变异。预测变体在附录中作为一致性检验报告；它产生更宽的分布但保持相同的定性结论。</w:t>
      </w:r>
    </w:p>
    <w:p>
      <w:r>
        <w:rPr>
          <w:rFonts w:ascii="Times New Roman" w:hAnsi="Times New Roman" w:eastAsia="微软雅黑"/>
        </w:rPr>
        <w:t>Summary statistics of {μ̂(θ_i)} (mean, standard deviation, percentiles) are reported in Section 2.2 for the primary outputs. Distribution-level characterisation — i.e., how multiphysics coupling reshapes the output distribution relative to the decoupled prediction — is the role of forward UQ in this work; threshold-based exceedance statistics are not part of the main-text analysis.</w:t>
      </w:r>
    </w:p>
    <w:p>
      <w:r>
        <w:rPr>
          <w:rFonts w:ascii="Times New Roman" w:hAnsi="Times New Roman" w:eastAsia="微软雅黑"/>
        </w:rPr>
        <w:t>{μ̂(θ_i)} 的汇总统计量（均值、标准差、分位数）在 §2.2 中报告。本文前向 UQ 的角色为分布级表征——即多物理耦合相对解耦预测如何重塑输出分布；正文不展开基于阈值的超阈统计。</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r>
        <w:rPr>
          <w:rFonts w:ascii="Times New Roman" w:hAnsi="Times New Roman" w:eastAsia="微软雅黑"/>
        </w:rPr>
        <w:t xml:space="preserve">  Var(Y) = Σ_i V_i + Σ_{i&lt;j} V_{ij} + … + V_{1…d},</w:t>
      </w:r>
    </w:p>
    <w:p>
      <w:r>
        <w:rPr>
          <w:rFonts w:ascii="Times New Roman" w:hAnsi="Times New Roman" w:eastAsia="微软雅黑"/>
        </w:rPr>
        <w:t>where V_i = Var_{θ_i}(E[Y | θ_i]) is the main-effect variance of input i and the higher-order terms collect pairwise and multi-way interactions. The first-order and total-order Sobol indices are</w:t>
      </w:r>
    </w:p>
    <w:p>
      <w:r>
        <w:rPr>
          <w:rFonts w:ascii="Times New Roman" w:hAnsi="Times New Roman" w:eastAsia="微软雅黑"/>
        </w:rPr>
        <w:t xml:space="preserve">  S_i = V_i / Var(Y),   S_{T,i} = 1 − Var_{θ_{~i}}(E[Y | θ_{~i}]) / Var(Y).</w:t>
      </w:r>
    </w:p>
    <w:p>
      <w:r>
        <w:rPr>
          <w:rFonts w:ascii="Times New Roman" w:hAnsi="Times New Roman" w:eastAsia="微软雅黑"/>
        </w:rPr>
        <w:t>S_i measures the fraction of output variance attributable to input i alone; S_{T,i} collects all effects involving input i, including interactions. A large gap between S_{T,i} and S_i indicates substantial interaction effects; when S_{T,i} ≈ S_i,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r>
        <w:rPr>
          <w:rFonts w:ascii="Times New Roman" w:hAnsi="Times New Roman" w:eastAsia="微软雅黑"/>
        </w:rPr>
        <w:t xml:space="preserve">  Var(Y) = Σ_i V_i + Σ_{i&lt;j} V_{ij} + … + V_{1…d}，</w:t>
      </w:r>
    </w:p>
    <w:p>
      <w:r>
        <w:rPr>
          <w:rFonts w:ascii="Times New Roman" w:hAnsi="Times New Roman" w:eastAsia="微软雅黑"/>
        </w:rPr>
        <w:t>其中 V_i = Var_{θ_i}(E[Y | θ_i]) 为输入 i 的主效应方差，高阶项收集两两和多项交互。一阶与总阶 Sobol 指数分别为：</w:t>
      </w:r>
    </w:p>
    <w:p>
      <w:r>
        <w:rPr>
          <w:rFonts w:ascii="Times New Roman" w:hAnsi="Times New Roman" w:eastAsia="微软雅黑"/>
        </w:rPr>
        <w:t xml:space="preserve">  S_i = V_i / Var(Y)， S_{T,i} = 1 − Var_{θ_{~i}}(E[Y | θ_{~i}]) / Var(Y)。</w:t>
      </w:r>
    </w:p>
    <w:p>
      <w:r>
        <w:rPr>
          <w:rFonts w:ascii="Times New Roman" w:hAnsi="Times New Roman" w:eastAsia="微软雅黑"/>
        </w:rPr>
        <w:t>S_i 度量仅由输入 i 单独引起的输出方差比例；S_{T,i} 汇集所有涉及输入 i 的效应（含交互）。S_{T,i} 与 S_i 之间的较大差距表明存在显著的交互效应；当 S_{T,i} ≈ S_i 时，输入 i 主要通过独立通道起作用。</w:t>
      </w:r>
    </w:p>
    <w:p>
      <w:r>
        <w:rPr>
          <w:rFonts w:ascii="Times New Roman" w:hAnsi="Times New Roman" w:eastAsia="微软雅黑"/>
        </w:rPr>
        <w:t>Indices are estimated using the Saltelli quasi-random sampling scheme with the Jansen estimator. Two independent N_S × 8 matrices A and B are drawn from the prior (N_S = 4096 per matrix). For each input dimension i, a cross-matrix A_B^(i) is formed by replacing the i-th column of A with that of B. The total number of BNN posterior-predictive-mean evaluations per replication is N_S × (8 + 2) = 40,960. The BNN posterior predictive mean μ̂(θ) serves as the deterministic evaluator, for the same reason as in forward UQ: isolating parametric sensitivity from surrogate uncertainty.</w:t>
      </w:r>
    </w:p>
    <w:p>
      <w:r>
        <w:rPr>
          <w:rFonts w:ascii="Times New Roman" w:hAnsi="Times New Roman" w:eastAsia="微软雅黑"/>
        </w:rPr>
        <w:t>采用 Saltelli 准随机采样方案结合 Jansen 估计量估计指数。从先验中抽取两个独立的 N_S × 8 矩阵 A 和 B（每矩阵 N_S = 4096）。对每个输入维度 i，将 A 的第 i 列替换为 B 的第 i 列形成交叉矩阵 A_B^(i)。每次重复的 BNN 后验预测均值评估总数为 N_S × (8 + 2) = 40,960。BNN 后验预测均值 μ̂(θ) 充当确定性评估器，原因与前向 UQ 相同：隔离参数敏感性与代理不确定性。</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considered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 90% CI 下界超过零的因子被视为稳定贡献者；CI 包含零的因子无论点估计值如何均不被解释为有意义的贡献者。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quantifying how much parameter uncertainty can be reduced by measurement-like information. Given a prior π(θ) and a likelihood p(y_obs | θ) induced by the BNN posterior predictive mean and the observation-noise model, the posterior over calibrated parameters is</w:t>
      </w:r>
    </w:p>
    <w:p>
      <w:r>
        <w:rPr>
          <w:rFonts w:ascii="Times New Roman" w:hAnsi="Times New Roman" w:eastAsia="微软雅黑"/>
        </w:rPr>
        <w:t xml:space="preserve">  p(θ | y_obs) ∝ p(y_obs | θ) · π(θ).</w:t>
      </w:r>
    </w:p>
    <w:p>
      <w:r>
        <w:rPr>
          <w:rFonts w:ascii="Times New Roman" w:hAnsi="Times New Roman" w:eastAsia="微软雅黑"/>
        </w:rPr>
        <w:t>The posterior is represented by MCMC samples {θ^(m)}_{m=1}^{M} and is used downstream as an updated parameter distribution that can be re-evaluated through the BNN posterior predictive function for any output of interest.</w:t>
      </w:r>
    </w:p>
    <w:p>
      <w:r>
        <w:rPr>
          <w:rFonts w:ascii="Times New Roman" w:hAnsi="Times New Roman" w:eastAsia="微软雅黑"/>
        </w:rPr>
        <w:t>后验标定使用贝叶斯推断在给定观测耦合输出的条件下更新先验参数分布，量化类测量信息可以减少多少参数不确定性。给定先验 π(θ) 以及由 BNN 后验预测均值与观测噪声模型共同给出的似然 p(y_obs | θ)，标定参数的后验为：</w:t>
      </w:r>
    </w:p>
    <w:p>
      <w:r>
        <w:rPr>
          <w:rFonts w:ascii="Times New Roman" w:hAnsi="Times New Roman" w:eastAsia="微软雅黑"/>
        </w:rPr>
        <w:t xml:space="preserve">  p(θ | y_obs) ∝ p(y_obs | θ) · π(θ)。</w:t>
      </w:r>
    </w:p>
    <w:p>
      <w:r>
        <w:rPr>
          <w:rFonts w:ascii="Times New Roman" w:hAnsi="Times New Roman" w:eastAsia="微软雅黑"/>
        </w:rPr>
        <w:t>后验通过 MCMC 样本 {θ^(m)}_{m=1}^{M} 表示，下游作为更新后的参数分布使用，并可针对任意感兴趣输出经 BNN 后验预测函数重新评估。</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This subset was chosen based on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collectively accounting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排序选择：这四个参数对应力和/或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、ν）固定在真实测试案例值。固定这些参数是一种简化假设，假定它们可被独立测量；将该假设放松为完整 8 维标定需要额外的独立观测来约束扩展的参数空间。</w:t>
      </w:r>
    </w:p>
    <w:p>
      <w:r>
        <w:rPr>
          <w:rFonts w:ascii="Times New Roman" w:hAnsi="Times New Roman" w:eastAsia="微软雅黑"/>
        </w:rPr>
        <w:t>Benchmark cases are drawn from the held-out test split to ensure that the BNN has not seen the true parameter–output pairs during training. A total of 18 benchmark cases are selected by stratified sampling across three stress bands: six low-stress, six intermediate-stress, and six high-stress cases. The stratification is intended to cover the operating range of the surrogate rather than to evaluate any threshold-based acceptance criterion.</w:t>
      </w:r>
    </w:p>
    <w:p>
      <w:r>
        <w:rPr>
          <w:rFonts w:ascii="Times New Roman" w:hAnsi="Times New Roman" w:eastAsia="微软雅黑"/>
        </w:rPr>
        <w:t>基准案例从留出测试集中抽取，确保 BNN 在训练中未见过真实参数–输出对。通过在三个应力带中分层采样共选取 18 个基准案例：低应力、中应力、高应力各 6 例。该分层旨在覆盖代理的运行范围，而非用于评估任何基于阈值的接受准则。</w:t>
      </w:r>
    </w:p>
    <w:p>
      <w:r>
        <w:rPr>
          <w:rFonts w:ascii="Times New Roman" w:hAnsi="Times New Roman" w:eastAsia="微软雅黑"/>
        </w:rPr>
        <w:t xml:space="preserve">For each benchmark case, the "observations" are the true HF outputs of 5 primary coupled quantities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corrupted by 2% multiplicative Gaussian noise: y_obs = y_true + ε, ε ~ N(0, (0.02 × |y_true|)²). This noise level simulates realistic measurement uncertainty.</w:t>
      </w:r>
    </w:p>
    <w:p>
      <w:r>
        <w:rPr>
          <w:rFonts w:ascii="Times New Roman" w:hAnsi="Times New Roman" w:eastAsia="微软雅黑"/>
        </w:rPr>
        <w:t xml:space="preserve">对每个基准案例，"观测"为 5 个主耦合输出（峰值全局应力、峰值燃料温度、峰值基体温度、壁面位移和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）的真实 HF 输出加 2% 乘性高斯噪声： y_obs = y_true + ε，ε ~ N(0, (0.02 × |y_true|)²)。该噪声水平模拟实际测量不确定性。</w:t>
      </w:r>
    </w:p>
    <w:p>
      <w:r>
        <w:rPr>
          <w:rFonts w:ascii="Times New Roman" w:hAnsi="Times New Roman" w:eastAsia="微软雅黑"/>
        </w:rPr>
        <w:t>The posterior is sampled using Metropolis-Hastings MCMC with 4 independent chains per case, each initialised from a different random draw from the prior to enable a Gelman-Rubin convergence diagnostic. The proposal distribution is a Gaussian centred at the current state with scale 0.40 × σ_prior for each parameter, where σ_prior is the prior standard deviation. Each chain runs for 8000 iterations; the first 2000 are discarded as burn-in and every 5th sample is retained, yielding 1200 posterior samples per chain and 4800 per case after pooling. The log-likelihood for a candidate parameter vector θ* uses the BNN posterior predictive mean μ̂_j(θ*) (marginalised over weight samples) as the forward-model surrogate:</w:t>
      </w:r>
    </w:p>
    <w:p>
      <w:r>
        <w:rPr>
          <w:rFonts w:ascii="Times New Roman" w:hAnsi="Times New Roman" w:eastAsia="微软雅黑"/>
        </w:rPr>
        <w:t>后验通过 Metropolis-Hastings MCMC 采样，每个案例独立运行 4 条链，各链从先验中随机抽取不同起点初始化，以便计算 Gelman-Rubin 收敛诊断。提议分布为以当前状态为中心的高斯分布，每个参数的尺度为 0.40 × σ_prior （σ_prior 为先验标准差）。每条链运行 8000 步迭代；前 2000 步作为烧入期丢弃，每 5 步保留 1 个样本，每条链 1200 个后验样本，合并后每个案例共 4800 个。候选参数向量 θ* 的对数似然使用对权重样本边缘化后的 BNN 后验预测均值 μ̂_j(θ*) 作为前向模型代理：</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σ_obs,j = 0.02 × |y_true,j| is the observation noise standard deviation. Acceptance rates across the 18 benchmark cases are reported in Section 2.4. Convergence is assessed by the Gelman-Rubin statistic R̂ across the 4 chains per case, supplemented by trace-plot inspection (Fig. A1). Cases are accepted as converged when R̂ &lt; 1.1 for every calibrated parameter; the detailed per-case R̂ values are reported in Appendix F.</w:t>
      </w:r>
    </w:p>
    <w:p>
      <w:r>
        <w:rPr>
          <w:rFonts w:ascii="Times New Roman" w:hAnsi="Times New Roman" w:eastAsia="微软雅黑"/>
        </w:rPr>
        <w:t>其中 σ_obs,j = 0.02 × |y_true,j| 为观测噪声标准差。18 个基准案例的接受率在第 2.4 节报告。收敛以每案例 4 链的 Gelman-Rubin 统计量 R̂ 为主评估，trace plot 为辅（图 A1）；当所有标定参数 R̂ &lt; 1.1 时该案例判为收敛，逐案例 R̂ 见附录 F。</w:t>
      </w:r>
    </w:p>
    <w:p>
      <w:r>
        <w:rPr>
          <w:rFonts w:ascii="Times New Roman" w:hAnsi="Times New Roman" w:eastAsia="微软雅黑"/>
        </w:rPr>
        <w:t>Posterior summaries reported in Section 2.4 (parameter-marginal 90% coverage and the posterior-mean BNN stress vs. true stress) are computed entirely on the surrogate side from {θ^(m)}_{m=1}^{M}. An independent high-fidelity consistency check that re-evaluates the coupled solver at posterior-mean parameter vectors is documented in the supplementary material; it is an out-of-pipeline verification, not part of the calibration loop, and is not claimed as a systematic validation of surrogate generalisation.</w:t>
      </w:r>
    </w:p>
    <w:p>
      <w:r>
        <w:rPr>
          <w:rFonts w:ascii="Times New Roman" w:hAnsi="Times New Roman" w:eastAsia="微软雅黑"/>
        </w:rPr>
        <w:t>§2.4 报告的后验汇总量（参数边际 90% 覆盖率与后验均值处的 BNN 应力对真实应力）完全在代理侧由 {θ^(m)}_{m=1}^{M} 计算。在后验均值参数向量处对耦合求解器进行独立的高保真一致性抽查，作为脱离标定流水线的外部核验，归档于补充材料；该抽查不构成对代理泛化能力的系统性验证。</w:t>
      </w:r>
    </w:p>
    <w:p>
      <w:pPr>
        <w:pStyle w:val="Heading1"/>
      </w:pPr>
      <w:r>
        <w:t>5. 结论 / Conclusion</w:t>
      </w:r>
    </w:p>
    <w:p>
      <w:r>
        <w:rPr>
          <w:rFonts w:ascii="Times New Roman" w:hAnsi="Times New Roman" w:eastAsia="微软雅黑"/>
        </w:rPr>
        <w:t xml:space="preserve">This work demonstrates that a single Bayesian neural-network posterior predictive distribution, trained on coupled OpenMC–FEniCS data, can act as the common probabilistic object across the three analyses that a coupled multiphysics design study typically demands separately. Forward Monte Carlo on the surrogate recovers the qualitative effect that two-way coupling reshapes the stress distribution and damps its variability relative to a decoupled prediction; Sobol attribution with bootstrap intervals shows that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respond to largely separate parameter channels, so the two observables carry non-redundant information for inverse work; and MCMC calibration contracts the inferred material parameters into observation-compatible regions with 90% coverage </w:t>
      </w:r>
      <w:r>
        <w:rPr>
          <w:rFonts w:ascii="Times New Roman" w:hAnsi="Times New Roman" w:eastAsia="微软雅黑"/>
          <w:b/>
          <w:color w:val="CC0000"/>
        </w:rPr>
        <w:t>【x】</w:t>
      </w:r>
      <w:r>
        <w:rPr>
          <w:rFonts w:ascii="Times New Roman" w:hAnsi="Times New Roman" w:eastAsia="微软雅黑"/>
        </w:rPr>
        <w:t xml:space="preserve"> across 18 test-split benchmarks, while the posterior-mean BNN stress tracks the true high-fidelity stress at MAE </w:t>
      </w:r>
      <w:r>
        <w:rPr>
          <w:rFonts w:ascii="Times New Roman" w:hAnsi="Times New Roman" w:eastAsia="微软雅黑"/>
          <w:b/>
          <w:color w:val="CC0000"/>
        </w:rPr>
        <w:t>【x】</w:t>
      </w:r>
      <w:r>
        <w:rPr>
          <w:rFonts w:ascii="Times New Roman" w:hAnsi="Times New Roman" w:eastAsia="微软雅黑"/>
        </w:rPr>
        <w:t xml:space="preserve"> MPa over the 133–194 MPa range spanned by these cases. Because the surrogate is roughly five orders of magnitude cheaper per evaluation than a coupled high-fidelity solve, the entire workflow — forward UQ, sensitivity, and posterior calibration — runs on a single workstation. Taken together, the case made here is less about any one number and more about the design pattern: coupling a posterior-predictive surrogate to the standard probabilistic-analysis pipeline turns operations that were previously gated by the high-fidelity solver into routine tools, and we expect this pattern to extend to other coupled multiphysics systems where uncertainty, sensitivity and calibration are currently handled in isolation.</w:t>
      </w:r>
    </w:p>
    <w:p>
      <w:r>
        <w:rPr>
          <w:rFonts w:ascii="Times New Roman" w:hAnsi="Times New Roman" w:eastAsia="微软雅黑"/>
        </w:rPr>
        <w:t xml:space="preserve">本文表明，基于耦合 OpenMC–FEniCS 数据训练的单一贝叶斯神经网络后验预测分布，可以作为耦合多物理设计研究中通常分别处理的三类分析所共享的概率对象。代理上的前向蒙特卡洛复现了双向耦合改变应力分布形状并抑制其变异性这一定性效应；带 Bootstrap 置信区间的 Sobol 归因显示，应力与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由基本分离的参数通道驱动，两类观测量在反演中并不互为冗余；在 18 例取自留出测试集的基准情形上，MCMC 后验标定将材料参数收敛至与观测相容的区域，90% 覆盖率为 </w:t>
      </w:r>
      <w:r>
        <w:rPr>
          <w:rFonts w:ascii="Times New Roman" w:hAnsi="Times New Roman" w:eastAsia="微软雅黑"/>
          <w:b/>
          <w:color w:val="CC0000"/>
        </w:rPr>
        <w:t>【x】</w:t>
      </w:r>
      <w:r>
        <w:rPr>
          <w:rFonts w:ascii="Times New Roman" w:hAnsi="Times New Roman" w:eastAsia="微软雅黑"/>
        </w:rPr>
        <w:t xml:space="preserve">，后验均值 BNN 应力与真实高保真应力的 MAE 为 </w:t>
      </w:r>
      <w:r>
        <w:rPr>
          <w:rFonts w:ascii="Times New Roman" w:hAnsi="Times New Roman" w:eastAsia="微软雅黑"/>
          <w:b/>
          <w:color w:val="CC0000"/>
        </w:rPr>
        <w:t>【x】</w:t>
      </w:r>
      <w:r>
        <w:rPr>
          <w:rFonts w:ascii="Times New Roman" w:hAnsi="Times New Roman" w:eastAsia="微软雅黑"/>
        </w:rPr>
        <w:t xml:space="preserve"> MPa，覆盖基准情形 133–194 MPa 应力范围。由于代理单次评估的代价较耦合高保真求解低约五个数量级，前向 UQ、敏感性与后验标定整套流程可在单台工作站上完成。整体而言，本文提出的不是任何单一数字层面的结论，而是一种设计模式：将后验预测代理嵌入标准的概率分析流程，可使原本受制于高保真求解器的操作转化为常规工具，这一模式有望推广到其他目前仍将不确定性、敏感性与标定分开处理的耦合多物理系统。</w:t>
      </w:r>
    </w:p>
    <w:p>
      <w:pPr>
        <w:pStyle w:val="Heading1"/>
      </w:pPr>
      <w:r>
        <w:t>参考文献 / References</w:t>
      </w:r>
    </w:p>
    <w:p>
      <w:r>
        <w:rPr>
          <w:rFonts w:ascii="Times New Roman" w:hAnsi="Times New Roman" w:eastAsia="微软雅黑"/>
        </w:rPr>
        <w:t>[1]  McClure PR, Poston DI, Dixon DD, Cooley JW. Design of megawatt power level heat pipe reactors. Los Alamos National Laboratory Technical Report, LA-UR-15-28840; 2015.</w:t>
      </w:r>
    </w:p>
    <w:p>
      <w:r>
        <w:rPr>
          <w:rFonts w:ascii="Times New Roman" w:hAnsi="Times New Roman" w:eastAsia="微软雅黑"/>
        </w:rPr>
        <w:t>[2]  Stauff NE, Miao Y, Cao Y, et al. High-fidelity multiphysics modeling of a heat pipe microreactor using BlueCrab. Nuclear Science and Engineering. 2024. doi:10.1080/00295639.2024.2375175.</w:t>
      </w:r>
    </w:p>
    <w:p>
      <w:r>
        <w:rPr>
          <w:rFonts w:ascii="Times New Roman" w:hAnsi="Times New Roman" w:eastAsia="微软雅黑"/>
        </w:rPr>
        <w:t>[3]  Miao Y, Cao Y, Mo K, et al. Multiphysics simulation of KRUSTY warm critical experiments using MOOSE tools. Nuclear Science and Engineering. 2025. doi:10.1080/00295639.2025.2560170.</w:t>
      </w:r>
    </w:p>
    <w:p>
      <w:r>
        <w:rPr>
          <w:rFonts w:ascii="Times New Roman" w:hAnsi="Times New Roman" w:eastAsia="微软雅黑"/>
        </w:rPr>
        <w:t>[4]  Aldebie F, Fernández-Cosials K, Hassan YA. Thermal-mechanical safety analysis of heat pipe micro reactor. Nuclear Engineering and Design. 2024;420:113003. doi:10.1016/j.nucengdes.2024.113003.</w:t>
      </w:r>
    </w:p>
    <w:p>
      <w:r>
        <w:rPr>
          <w:rFonts w:ascii="Times New Roman" w:hAnsi="Times New Roman" w:eastAsia="微软雅黑"/>
        </w:rPr>
        <w:t>[5]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
        <w:rPr>
          <w:rFonts w:ascii="Times New Roman" w:hAnsi="Times New Roman" w:eastAsia="微软雅黑"/>
        </w:rPr>
        <w:t>[6]  Slaughter AE, Prince ZM, German P, et al. MOOSE Stochastic Tools: a module for performing parallel, memory-efficient in situ stochastic simulations. SoftwareX. 2023;22:101345. doi:10.1016/j.softx.2023.101345.</w:t>
      </w:r>
    </w:p>
    <w:p>
      <w:r>
        <w:rPr>
          <w:rFonts w:ascii="Times New Roman" w:hAnsi="Times New Roman" w:eastAsia="微软雅黑"/>
        </w:rPr>
        <w:t>[7]  Dhulipala SLN, German P, Che Y, et al. MOOSE ProbML: parallelized probabilistic machine learning and uncertainty quantification for computational energy applications. Journal of Computational Science. 2026;94:102776. doi:10.1016/j.jocs.2025.102776.</w:t>
      </w:r>
    </w:p>
    <w:p>
      <w:r>
        <w:rPr>
          <w:rFonts w:ascii="Times New Roman" w:hAnsi="Times New Roman" w:eastAsia="微软雅黑"/>
        </w:rPr>
        <w:t>[8]  Lim JY, Li J, O'Grady D, Downar T, Duraisamy K. A hybrid surrogate modeling framework for the Digital Twin of a Fluoride-salt-cooled High-temperature Reactor (FHR). Nuclear Engineering and Design. 2025;433:113690. doi:10.1016/j.nucengdes.2024.113690.</w:t>
      </w:r>
    </w:p>
    <w:p>
      <w:r>
        <w:rPr>
          <w:rFonts w:ascii="Times New Roman" w:hAnsi="Times New Roman" w:eastAsia="微软雅黑"/>
        </w:rPr>
        <w:t>[9]  Zhang T, et al. Design-oriented multiphysics analysis and surrogate modelling of a heat-pipe-cooled reactor. Energy. 2025. [existing manuscript citation — DOI/volume to be completed by author]</w:t>
      </w:r>
    </w:p>
    <w:p>
      <w:r>
        <w:rPr>
          <w:rFonts w:ascii="Times New Roman" w:hAnsi="Times New Roman" w:eastAsia="微软雅黑"/>
        </w:rPr>
        <w:t xml:space="preserve">[10] Blundell C, Cornebise J, Kavukcuoglu K, Wierstra D. Weight uncertainty in neural networks (Bayes by Backprop). ICML, 2015. </w:t>
      </w:r>
      <w:r>
        <w:rPr>
          <w:rFonts w:ascii="Times New Roman" w:hAnsi="Times New Roman" w:eastAsia="微软雅黑"/>
          <w:b/>
          <w:color w:val="CC0000"/>
        </w:rPr>
        <w:t>【待补参考：BNN 主方法引用，依据 §4.3 最终拍板方案调整】</w:t>
      </w:r>
    </w:p>
    <w:p>
      <w:r>
        <w:rPr>
          <w:rFonts w:ascii="Times New Roman" w:hAnsi="Times New Roman" w:eastAsia="微软雅黑"/>
        </w:rPr>
        <w:t xml:space="preserve">[11] Gal Y, Ghahramani Z. Dropout as a Bayesian approximation. ICML, 2016. </w:t>
      </w:r>
      <w:r>
        <w:rPr>
          <w:rFonts w:ascii="Times New Roman" w:hAnsi="Times New Roman" w:eastAsia="微软雅黑"/>
          <w:b/>
          <w:color w:val="CC0000"/>
        </w:rPr>
        <w:t>【备选】</w:t>
      </w:r>
    </w:p>
    <w:p>
      <w:r>
        <w:rPr>
          <w:rFonts w:ascii="Times New Roman" w:hAnsi="Times New Roman" w:eastAsia="微软雅黑"/>
        </w:rPr>
        <w:t xml:space="preserve">[12] Lakshminarayanan B, Pritzel A, Blundell C. Simple and scalable predictive uncertainty estimation using deep ensembles. NeurIPS, 2017. </w:t>
      </w:r>
      <w:r>
        <w:rPr>
          <w:rFonts w:ascii="Times New Roman" w:hAnsi="Times New Roman" w:eastAsia="微软雅黑"/>
          <w:b/>
          <w:color w:val="CC0000"/>
        </w:rPr>
        <w:t>【备选】</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评估（四特征尾部：应力 OOD R² ≈ 0.75–0.79 稳定；</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R² 跨特征为 0.29–0.80，</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尾部最低；附 SST 膨胀说明） B. 无约束 BNN 消融（去除单调性与不等式先验，仅保留 ELBO；与主代理的 R² / PICP₉₀ / MPIW₉₀ / 秩单调性对比） C. 完整 Sobol 结果（8 输入 × 2 输出，含 S_T 指数与 CI） D. 全部 15 输出量精度表（FIG A5: 分输出精度图） E. MCMC 迹图（FIG A1）+ 多链 R̂ 诊断 F. 先验–后验边缘分布（FIG A2） G. BNN 校准可靠性曲线（FIG A3） H. 预测方差分解诊断（认识论 vs 偶然分量在测试集上的相对幅度，FIG A4） I. 先验–后验预测分布对比（FIG A6） J. BNN 架构示意图（FIG A7） K. 训练曲线（FIG A8）——BNN ELBO 演化与无约束消融对比 L. 速度基准详情表（TABLE L1） M. 前向 UQ predictive variant 结果对比（μ̂-only vs full posterior predictive） N. BNN 推断方案消融（MFVI vs MC-Dropout vs Ensemble，若启用）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