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2026-04-15 15:42</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 xml:space="preserve">We develop a constraint-regularized probabilistic surrogate for uncertainty-to-risk analysis in safety-critical coupled multiphysics systems and demonstrate it on a heat-pipe-cooled reactor (HPR) with fully coupled neutronics–thermal–structural feedback. A heteroscedastic multilayer perceptron is trained on coupled OpenMC–FEniCS simulations under physics-consistent monotonicity and inequality constraints, and maps uncertain material parameters to predictive distributions over the coupled outputs with well-calibrated intervals: the stress coefficient of determination reaches 0.929 and the 90% interval coverage reaches 0.947. Forward Monte Carlo propagation shows that multiphysics coupling reshapes the stress uncertainty distribution and reduces its standard deviation by 29% relative to the decoupled prediction. Sobol analysis identifies largely independent dominant pathways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MCMC calibration against noisy observations yields a posterior 90% interval coverage of 87.5% and stratifies exceedance risk at an adopted 131 MPa design-screening threshold. The surrogate runs orders of magnitude faster than the coupled solver and thereby enables end-to-end probabilistic risk analysis that is otherwise infeasible at the high-fidelity level.</w:t>
      </w:r>
    </w:p>
    <w:p>
      <w:r>
        <w:rPr>
          <w:rFonts w:ascii="Times New Roman" w:hAnsi="Times New Roman" w:eastAsia="微软雅黑"/>
        </w:rPr>
        <w:t xml:space="preserve">本文面向安全敏感的耦合多物理系统中的不确定性–风险分析，构建了一套约束正则化概率代理建模框架，并以具备完整中子–热–力耦合反馈的热管冷却反应堆（HPR）作为工程验证对象。代理模型采用异方差多层感知机，在物理一致的单调性与不等式约束下基于耦合 OpenMC–FEniCS 仿真训练，将材料不确定输入映射为耦合输出的预测分布，并给出良好校准的预测区间：应力决定系数达到 0.929，90% 区间覆盖率达到 0.947。前向蒙特卡洛传播表明，多物理耦合重塑了应力的不确定性分布，使其标准差相对解耦预测降低 29%。Sobol 分析识别出应力与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的主导作用路径基本独立。MCMC 在含噪观测下的后验标定给出 90% 区间覆盖率 87.5%，并在所采用的 131 MPa 设计筛选阈值下分层评估超阈风险。代理模型较耦合求解器快多个数量级，从而使高保真层面不可行的端到端概率风险分析得以实现。</w:t>
      </w:r>
    </w:p>
    <w:p>
      <w:pPr>
        <w:pStyle w:val="Heading1"/>
      </w:pPr>
      <w:r>
        <w:t>1. 引言 / Introduction</w:t>
      </w:r>
    </w:p>
    <w:p>
      <w:r>
        <w:rPr>
          <w:rFonts w:ascii="Times New Roman" w:hAnsi="Times New Roman" w:eastAsia="微软雅黑"/>
          <w:i/>
          <w:color w:val="0055AA"/>
          <w:sz w:val="20"/>
        </w:rPr>
        <w:t>[第一段：对象与计算问题]</w:t>
      </w:r>
    </w:p>
    <w:p>
      <w:r>
        <w:rPr>
          <w:rFonts w:ascii="Times New Roman" w:hAnsi="Times New Roman" w:eastAsia="微软雅黑"/>
        </w:rPr>
        <w:t>Heat-pipe-cooled reactors (HPRs) are compact, monolithic-core systems in which neutronics, heat transfer and structural deformation are coupled through two-way feedback rather than arranged in a one-way sequence [1]. Temperature fields drive thermal expansion and stress, and the resulting geometric changes feed back into neutron leakage and power distribution. Under such closed feedback, uncertainty in material properties cannot be propagated independently within any single physics, and coupled uncertainty transmission, rather than single-field prediction, becomes the central computational problem.</w:t>
      </w:r>
    </w:p>
    <w:p>
      <w:r>
        <w:rPr>
          <w:rFonts w:ascii="Times New Roman" w:hAnsi="Times New Roman" w:eastAsia="微软雅黑"/>
        </w:rPr>
        <w:t>热管冷却反应堆（HPR）是将中子学、传热与结构变形通过双向反馈紧密耦合的紧凑型基体式堆芯系统，而非单向串联过程 [1]。温度场驱动基体热膨胀与应力演化，由此产生的几何变化又反馈至中子泄漏与功率分布。在这种闭合反馈下，材料属性不确定性无法在任一物理域内独立传播，耦合条件下的不确定性传递——而非单场点预测——由此成为核心计算问题。</w:t>
      </w:r>
    </w:p>
    <w:p>
      <w:r>
        <w:rPr>
          <w:rFonts w:ascii="Times New Roman" w:hAnsi="Times New Roman" w:eastAsia="微软雅黑"/>
          <w:i/>
          <w:color w:val="0055AA"/>
          <w:sz w:val="20"/>
        </w:rPr>
        <w:t>[第二段：国际研究现状与统一概率计算层的空白]</w:t>
      </w:r>
    </w:p>
    <w:p>
      <w:r>
        <w:rPr>
          <w:rFonts w:ascii="Times New Roman" w:hAnsi="Times New Roman" w:eastAsia="微软雅黑"/>
        </w:rPr>
        <w:t>High-fidelity multiphysics analysis of compact heat-pipe microreactors has become an active international direction. MOOSE-based toolchains that couple neutronics, thermo-mechanics and heat-pipe physics have been demonstrated on both KRUSTY-class and larger heat-pipe reactor designs [2,3]. Parallel studies based on commercial thermal–structural solvers repeatedly identify stress concentration and structural integrity as recurring safety concerns in monolithic-core configurations [4,5]. Beyond the HPR literature, nuclear computational science is now developing stochastic analysis, surrogate generation and probabilistic workflow capabilities around large-scale simulators, both within the MOOSE ecosystem [6,7] and through emerging digital-twin-oriented pipelines [8]. These advances nonetheless stop short of a unified probabilistic computational layer that, within a single coupled framework, simultaneously supports fast surrogate prediction, forward uncertainty propagation, global sensitivity attribution and observation-conditioned posterior updating.</w:t>
      </w:r>
    </w:p>
    <w:p>
      <w:r>
        <w:rPr>
          <w:rFonts w:ascii="Times New Roman" w:hAnsi="Times New Roman" w:eastAsia="微软雅黑"/>
        </w:rPr>
        <w:t>紧凑型热管微堆的高保真多物理分析已成为国际上的活跃方向。基于 MOOSE 的工具链已在 KRUSTY 类与更大功率热管堆设计上实现了中子学、热–力学与热管物理的耦合 [2,3]。基于商用热–力求解器的平行研究反复指出，应力集中与结构完整性是基体式堆芯构型中的持续性安全关注点 [4,5]。除 HPR 专门研究外，核工程计算领域也正在围绕大规模仿真器发展随机分析、代理建模与概率工作流能力，其中既包括 MOOSE 生态中的相关模块 [6,7]，也包括面向数字孪生的初步管线 [8]。然而这些进展仍未形成一个统一的概率计算层，尚不能在同一耦合框架内同时支撑快速代理预测、前向不确定性传播、全局敏感性归因与观测条件下的后验更新。</w:t>
      </w:r>
    </w:p>
    <w:p>
      <w:r>
        <w:rPr>
          <w:rFonts w:ascii="Times New Roman" w:hAnsi="Times New Roman" w:eastAsia="微软雅黑"/>
          <w:i/>
          <w:color w:val="0055AA"/>
          <w:sz w:val="20"/>
        </w:rPr>
        <w:t>[第三段：空白的意义——高层表述]</w:t>
      </w:r>
    </w:p>
    <w:p>
      <w:r>
        <w:rPr>
          <w:rFonts w:ascii="Times New Roman" w:hAnsi="Times New Roman" w:eastAsia="微软雅黑"/>
        </w:rPr>
        <w:t>This gap matters because uncertainty in HPRs propagates across coupled neutronic, thermal and structural channels rather than within a single physics. The same material parameter can influence multiple outputs simultaneously, and coupled feedback may either amplify or attenuate the resulting response variability. Risk-oriented analysis therefore requires a coupled probabilistic treatment rather than decoupled or single-physics evaluation.</w:t>
      </w:r>
    </w:p>
    <w:p>
      <w:r>
        <w:rPr>
          <w:rFonts w:ascii="Times New Roman" w:hAnsi="Times New Roman" w:eastAsia="微软雅黑"/>
        </w:rPr>
        <w:t>这一空白之所以重要，是因为 HPR 中的不确定性并非局限于单一物理，而是在耦合的中子、热工与结构通道间同时传播。同一材料参数可同时作用于多个输出量，而耦合反馈既可能放大、也可能衰减最终响应变异。因此，风险导向分析必须采用耦合概率处理，而不能依赖解耦或单场评估。</w:t>
      </w:r>
    </w:p>
    <w:p>
      <w:r>
        <w:rPr>
          <w:rFonts w:ascii="Times New Roman" w:hAnsi="Times New Roman" w:eastAsia="微软雅黑"/>
          <w:i/>
          <w:color w:val="0055AA"/>
          <w:sz w:val="20"/>
        </w:rPr>
        <w:t>[第四段：工程风险锚点与 131 MPa 筛选阈值]</w:t>
      </w:r>
    </w:p>
    <w:p>
      <w:r>
        <w:rPr>
          <w:rFonts w:ascii="Times New Roman" w:hAnsi="Times New Roman" w:eastAsia="微软雅黑"/>
        </w:rPr>
        <w:t>Structural stress is the practically relevant risk variable in this class of systems. Design analyses of compact heat-pipe-cooled cores have reported nominal peak stresses on the order of 169 MPa [9], well within the range in which material-parameter uncertainty can shift the exceedance probability against a design-screening threshold. We therefore adopt 131 MPa as such a screening threshold for the present analysis and frame the central question as how uncertainty in material properties translates into exceedance risk at that threshold, rather than as point prediction at nominal conditions.</w:t>
      </w:r>
    </w:p>
    <w:p>
      <w:r>
        <w:rPr>
          <w:rFonts w:ascii="Times New Roman" w:hAnsi="Times New Roman" w:eastAsia="微软雅黑"/>
        </w:rPr>
        <w:t>在该类系统中，结构应力是具工程意义的风险变量。紧凑型热管冷却堆芯的设计分析已报道约 169 MPa 的标称峰值应力 [9]，处于材料参数不确定性足以改变超阈概率的量级。本文据此取 131 MPa 作为设计筛选阈值，并将核心问题表述为"材料参数不确定性如何转化为该阈值下的超阈风险"，而不是标称工况下的点预测。</w:t>
      </w:r>
    </w:p>
    <w:p>
      <w:r>
        <w:rPr>
          <w:rFonts w:ascii="Times New Roman" w:hAnsi="Times New Roman" w:eastAsia="微软雅黑"/>
          <w:i/>
          <w:color w:val="0055AA"/>
          <w:sz w:val="20"/>
        </w:rPr>
        <w:t>[第五段：高保真直接评估与现有代理方法的边界]</w:t>
      </w:r>
    </w:p>
    <w:p>
      <w:r>
        <w:rPr>
          <w:rFonts w:ascii="Times New Roman" w:hAnsi="Times New Roman" w:eastAsia="微软雅黑"/>
        </w:rPr>
        <w:t>Direct evaluation based on repeated high-fidelity simulation is computationally prohibitive: each coupled OpenMC–FEniCS solve requires on the order of 10³ s per sample, so forward Monte Carlo over an 8-dimensional material-parameter space, and Bayesian calibration requiring comparable likelihood counts, are both infeasible at the high-fidelity level. Standard surrogates close only part of this gap. Gaussian-process and polynomial-chaos methods become increasingly constrained in strongly nonlinear, moderately high-dimensional coupled settings; physics-informed neural networks are difficult to formulate when the governing structure is expressed through iterative solver exchange rather than a single closed residual; and purely data-driven networks scale but, without calibrated predictive intervals and physical-consistency constraints, cannot carry downstream risk analysis on their own.</w:t>
      </w:r>
    </w:p>
    <w:p>
      <w:r>
        <w:rPr>
          <w:rFonts w:ascii="Times New Roman" w:hAnsi="Times New Roman" w:eastAsia="微软雅黑"/>
        </w:rPr>
        <w:t>直接基于高保真重复求解的评估在计算上不可行：每次 OpenMC–FEniCS 耦合求解约需 10³ 秒，因而在 8 维材料参数空间上进行前向蒙特卡洛传播、以及需要相近量级似然评估的贝叶斯标定，均无法在高保真层面完成。常规代理方法仅能部分弥合这一差距：高斯过程与多项式混沌方法在强非线性、中高维耦合设置下受维度与光滑性假设限制；物理信息神经网络难以为以迭代求解器交换而非单一闭合残差表达的控制结构直接构造损失；纯数据驱动神经网络虽具扩展性，但在缺乏校准预测区间与物理一致性约束时，无法独立承担下游风险分析。</w:t>
      </w:r>
    </w:p>
    <w:p>
      <w:r>
        <w:rPr>
          <w:rFonts w:ascii="Times New Roman" w:hAnsi="Times New Roman" w:eastAsia="微软雅黑"/>
          <w:i/>
          <w:color w:val="0055AA"/>
          <w:sz w:val="20"/>
        </w:rPr>
        <w:t>[第六段：本文所做——约束正则化概率代理与端到端不确定性–风险管线]</w:t>
      </w:r>
    </w:p>
    <w:p>
      <w:r>
        <w:rPr>
          <w:rFonts w:ascii="Times New Roman" w:hAnsi="Times New Roman" w:eastAsia="微软雅黑"/>
        </w:rPr>
        <w:t>In this work we develop a constraint-regularized heteroscedastic probabilistic surrogate for uncertainty-to-risk analysis in a coupled neutronics–thermal– structural system and demonstrate it on a heat-pipe-cooled reactor. The surrogate is trained on coupled OpenMC–FEniCS data and predicts both response means and input-dependent predictive uncertainties for multiple physics outputs, with monotonicity and inequality structure enforced as differentiable regularization. Around this surrogate we assemble an end-to-end uncertainty-to-risk pipeline that combines forward Monte Carlo propagation, Sobol sensitivity with bootstrap confidence intervals, and MCMC posterior calibration. The main contributions are threefold. First, we introduce a constraint-regularized heteroscedastic probabilistic surrogate that jointly predicts means and calibrated predictive intervals for the coupled outputs. Second, we construct a physics-consistent training objective that encodes monotonicity and inequality constraints as gradient penalties without altering base network capacity. Third, we assemble a unified probabilistic computational layer that connects expensive coupled multiphysics simulation to tractable, risk-oriented analysis in safety-critical coupled systems.</w:t>
      </w:r>
    </w:p>
    <w:p>
      <w:r>
        <w:rPr>
          <w:rFonts w:ascii="Times New Roman" w:hAnsi="Times New Roman" w:eastAsia="微软雅黑"/>
        </w:rPr>
        <w:t>本文面向耦合中子–热–力系统，构建了一种约束正则化异方差概率代理模型，并以热管冷却反应堆作为工程验证对象。代理模型在耦合 OpenMC–FEniCS 数据上训练，对多个物理输出同时预测均值与输入依赖的预测不确定性，并以可微正则化形式嵌入单调性与不等式结构。围绕该代理，本文组织端到端的不确定性–风险分析管线，联合前向蒙特卡洛传播、带 Bootstrap 置信区间的 Sobol 敏感性分析与 MCMC 后验标定。主要贡献有三：其一，提出约束正则化异方差概率代理模型，对耦合输出同时给出均值与经校准的预测区间；其二，构建物理一致的训练目标，将单调性与不等式约束以梯度惩罚形式嵌入，而不改变基础网络容量；其三，构建统一的概率计算层，将昂贵的耦合多物理仿真衔接至安全敏感耦合系统中可行的风险导向分析。</w:t>
      </w:r>
    </w:p>
    <w:p>
      <w:pPr>
        <w:pStyle w:val="Heading1"/>
      </w:pPr>
      <w:r>
        <w:t>2. 结果 / Results</w:t>
      </w:r>
    </w:p>
    <w:p>
      <w:pPr>
        <w:pStyle w:val="Heading2"/>
      </w:pPr>
      <w:r>
        <w:t>2.1 代理精度 / Surrogate Accuracy</w:t>
      </w:r>
    </w:p>
    <w:p>
      <w:r>
        <w:rPr>
          <w:rFonts w:ascii="Times New Roman" w:hAnsi="Times New Roman" w:eastAsia="微软雅黑"/>
        </w:rPr>
        <w:t xml:space="preserve">The constraint-regularized surrogate is a heteroscedastic MLP whose training objective incorporates physics-consistent monotonicity and inequality gradient penalties; the architecture and loss function are detailed in Methods. The surrogate was evaluated on the held-out test set (n = 435). For the primary safety metric, coupled steady-state maximum global stress, the surrogate achieved R² = 0.9291, RMSE = 7.918 MPa, and MAE = 6.092 MPa. The 90% prediction-interval coverage PICP₉₀ = 0.9471 and mean interval width MPIW₉₀ = 31.96 MPa confirm that the uncertainty estimates are well calibrated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surrogate achieved R² = 0.8752, PICP₉₀ = 0.9793, and MPIW₉₀ = 1.674 × 10⁻³, indicating similarly reliable interval coverage (Table 2).</w:t>
      </w:r>
    </w:p>
    <w:p>
      <w:r>
        <w:rPr>
          <w:rFonts w:ascii="Times New Roman" w:hAnsi="Times New Roman" w:eastAsia="微软雅黑"/>
        </w:rPr>
        <w:t>本文采用的约束正则化代理模型为嵌入单调性与不等式梯度惩罚的异方差 MLP，具体架构与损失函数见方法节。在留出测试集（n = 435）上，耦合稳态最大全局应力的预测精度为 R² = 0.9291，RMSE = 7.918 MPa，MAE = 6.092 MPa；90% 预测区间覆盖率 PICP₉₀ = 0.9471，平均区间宽度 MPIW₉₀ = 31.96 MPa，表明不确定性估计具有良好的校准特性（表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的预测精度为 R² = 0.8752，PICP₉₀ = 0.9793， MPIW₉₀ = 1.674 × 10⁻³，区间覆盖同样可靠（表 2）。</w:t>
      </w:r>
    </w:p>
    <w:p>
      <w:r>
        <w:rPr>
          <w:rFonts w:ascii="Times New Roman" w:hAnsi="Times New Roman" w:eastAsia="微软雅黑"/>
        </w:rPr>
        <w:t>A cross-model comparison against four alternative training configurations (unconstrained baseline, monotonicity-only, physics-gradient monotonicity, and physics-gradient inequality-only) showed that stress RMSE varies modestly across the five variants, ranging from 7.918 to 8.178 MPa (a spread of 3.3%). The accuracy gains from constraint regularization are therefore incremental rather than transformative. The primary benefit lies in calibration quality: the constraint-regularized surrogate achieves the narrowest MPIW₉₀ of 31.96 MPa while keeping PICP₉₀ within the target 90–95% band (Table 2).</w:t>
      </w:r>
    </w:p>
    <w:p>
      <w:r>
        <w:rPr>
          <w:rFonts w:ascii="Times New Roman" w:hAnsi="Times New Roman" w:eastAsia="微软雅黑"/>
        </w:rPr>
        <w:t>将约束正则化代理与四种替代训练配置（无约束基线、仅单调性、物理梯度单调性、物理梯度不等式）进行跨模型对比，结果表明五种变体的应力 RMSE 差异有限，范围 7.918–8.178 MPa，极差仅 3.3%。约束正则化带来的精度增益是渐进式的，而非颠覆性的。其主要收益体现在校准质量上：约束正则化代理在 PICP₉₀ 保持于 90–95% 目标带内的前提下，实现了最窄的 MPIW₉₀（31.96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therefore selected as the primary model for all subsequent analyses, primarily on the basis of calibration quality and prediction-interval sharpness on the held-out test set: it achieves the tightest stress PICP₉₀ within the target calibration band and the narrowest prediction intervals without sacrificing coverage. Supplementary observations under out-of-distribution conditions are reported in the Appendix as supporting evidence and do not by themselves drive the model-selection decision.</w:t>
      </w:r>
    </w:p>
    <w:p>
      <w:r>
        <w:rPr>
          <w:rFonts w:ascii="Times New Roman" w:hAnsi="Times New Roman" w:eastAsia="微软雅黑"/>
        </w:rPr>
        <w:t>综合上述结果，约束正则化代理被选为后续全部分析的主模型；该选择主要基于留出测试集上的校准质量与预测区间宽度：其应力 PICP₉₀ 在目标校准带内最优，且在不牺牲覆盖率的前提下实现最窄预测区间。附录另报告了分布外条件下的补充观测，作为辅助支撑证据，并不单独决定模型选择。</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6.59 × 10⁻⁴ (approximately 66 pcm), with a mean of 1.103558. Under the current LHS design, the first-iteration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all samples (standard deviation ~5 × 10⁻¹⁴), because the 8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is therefore attributable to thermo-mechanical feedback: thermal expansion modifies core geometry, which is expected to affect neutron leakage and produce the observed 66-pcm spread. No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quoted, as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6.59 × 10⁻⁴（约 66 pcm），均值 1.103558。在当前 LHS 设计下，第一轮（解耦）</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在所有样本中实质上为常数（标准差约 5 × 10⁻¹⁴），因为 8 个采样的材料参数在参考几何条件下不进入中子截面表。因此耦合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的变异可归因于热力反馈：热膨胀改变堆芯几何形状，预期将影响中子泄漏，产生观测到的 66 pcm 展宽。由于解耦值不携带有意义的参数不确定性，不引用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indicating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先验不确定性下，超阈为预期结果。在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0.586, 90% CI: [0.584, 0.588]), accounting for approximately 59% of the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0.169, CI: [0.165, 0.172]), and ν ranks third (S₁ = 0.064, CI: [0.060, 0.067]). The remaining five inputs have S₁ confidence intervals approaching or including zero; in particular,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a CI that crosses zero ([-0.001, 0.005]) and is not treated as a stable contributor.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0.600) exceeds S₁ by only 0.014, confirming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 direct, independent mechanical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0.586，90% CI： [0.584, 0.588]），占方差的约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0.169，CI： [0.165, 0.172]），ν 第三（S₁ = 0.064，CI：[0.060, 0.067]）。其余 5 个输入的 S₁ 置信区间接近或包含零；其中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的 CI 跨零（[-0.001, 0.005]），不被视为稳定贡献因子。</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0.600）仅比 S₁ 高 0.014，确认其主要通过直接、独立的力学通道影响应力，高阶交互作用有限。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0.775),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0.198). The remaining six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是唯一主控因子（S₁ = 0.775），</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0.198）。其余 6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was 0.8750, indicating that the posterior distributions encompass the true parameter values at approximately the nominal rate.</w:t>
      </w:r>
    </w:p>
    <w:p>
      <w:r>
        <w:rPr>
          <w:rFonts w:ascii="Times New Roman" w:hAnsi="Times New Roman" w:eastAsia="微软雅黑"/>
        </w:rPr>
        <w:t>18 个基准案例中，4 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0.8750，表明后验分布以接近标称水平的比例涵盖真实参数值。</w:t>
      </w:r>
    </w:p>
    <w:p>
      <w:r>
        <w:rPr>
          <w:rFonts w:ascii="Times New Roman" w:hAnsi="Times New Roman" w:eastAsia="微软雅黑"/>
        </w:rPr>
        <w:t xml:space="preserve">The marginal posteriors exhibited non-Gaussian features consistent with the multiplicative stress structure σ ∝ E · α · ΔT. For high-stress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shifted toward higher values (consistent with the Sobol attribution that higher stiffness produces higher stress),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showed a compensation ridge reflecting structural non-identifiability in the product form.</w:t>
      </w:r>
    </w:p>
    <w:p>
      <w:r>
        <w:rPr>
          <w:rFonts w:ascii="Times New Roman" w:hAnsi="Times New Roman" w:eastAsia="微软雅黑"/>
        </w:rPr>
        <w:t xml:space="preserve">边际后验呈现与乘积应力结构 σ ∝ E · α · ΔT 一致的非高斯特征。高应力案例中，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向高值偏移（与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indicating that the posterior excluded all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例均未通过，表明后验将所有高应力配置排除在可行集之外。后验超阈概率在完整 18 例基准中随观测应力降低单调递减，支持全运行范围内风险分层的一致性。</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suggesting that the posterior shifted toward an observation-compatible region of the parameter space.</w:t>
      </w:r>
    </w:p>
    <w:p>
      <w:r>
        <w:rPr>
          <w:rFonts w:ascii="Times New Roman" w:hAnsi="Times New Roman" w:eastAsia="微软雅黑"/>
        </w:rPr>
        <w:t>可行性检验案例中，后验均值参数处的代理应力预测与真实应力吻合度较高（10 例 MAE = 4.16 MPa），表明后验向与观测相容的参数区域收敛。</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 xml:space="preserve">Across the five cases, the stress MAE was 0.70 MPa and RMSE was 0.86 MPa, with a mean bias of +0.10 MPa — all well within the surrogate's predicted standard deviation and comparable to the HF solver's own numerical noise floor (~0.11 MPa).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 xml:space="preserve">The 29% reduction in stress standard deviation from the decoupled to the coupled steady-state — a direct file-supported result of the forward UQ — is consistent with the type of negative feedback commonly described for compact coupled reactor systems. One plausible interpretation, offered here as a physically motivated inference rather than as a causally validated decomposition, is the following: higher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leads to greater thermal expansion and altered core geometry, which shifts neutron leakage and the spatial power distribution, which in turn partially offsets thermal loading. We emphasize two boundaries on this interpretation. First, the relative contribution of each intermediate step cannot be isolated from the surrogate's input–output map alone and has not been verified by a stepwise-decoupled numerical experiment. Second, under steady-state operation with heat-pipe removal capacity as the dominant thermal constraint, the relevant feedback is expected to act primarily through spatial redistribution of power density rather than through a bulk reduction of total power. What the surrogate-based forward UQ does establish is the net effect on the output uncertainty distribution — information that is inaccessible from single-physics or decoupled analyses alone.</w:t>
      </w:r>
    </w:p>
    <w:p>
      <w:r>
        <w:rPr>
          <w:rFonts w:ascii="Times New Roman" w:hAnsi="Times New Roman" w:eastAsia="微软雅黑"/>
        </w:rPr>
        <w:t>从解耦到耦合稳态应力标准差降低 29%——这是前向 UQ 给出的直接可追溯结果——与紧凑耦合反应堆系统中常见的负反馈类型相一致。一种合理的物理解释是：</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升高 → 热膨胀增大 → 堆芯几何改变 → 中子泄漏与空间功率分布变化 → 热载荷被部分抵消；这一解释在本文中作为受物理驱动的推断给出，而非经严格因果分解验证的结论。对该解释需强调两点边界：其一，各中间步骤的相对贡献不能仅凭代理的输入–输出映射分离，也未通过逐步解耦数值实验独立验证；其二，在以热管散热能力为主控约束的稳态下，该反馈预期主要通过功率密度的空间重分布起作用，而不一定表现为总功率的整体降低。代理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two primary lines of evidence on the held-out test set: (i) comparable in-distribution accuracy (stress R² differing by +0.001); and (ii) improved calibration quality (PICP₉₀ closer to the 0.90 target with narrower intervals). Supplementary appendix observations further indicate qualitatively improved behaviour under out-of-distribution conditions, but these observations are reported as supporting evidence rather than as an independent decision criterion.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选择约束正则化代理而非无约束基线，主要基于留出测试集上的两条证据：(i) 分布内精度相当（应力 R² 差异 +0.001）；(ii) 校准质量提升（PICP₉₀ 更接近 0.90 目标且区间更窄）。附录另观察到分布外条件下定性上更稳健的表现，但该观察作为辅助支撑证据，不作为独立的模型选择依据。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0.59),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0.78) — has concrete engineering implications. For stress risk reduction, the highest leverage lies in tightening the manufacturing tolerance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targeting approximately 60% of stress variance. For reactivity stability, the primary lever is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0.59），</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0.78）——具有具体工程含义。对应力风险降低，最高杠杆在于收紧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制造公差，覆盖约 60% 的应力方差。对反应性稳定性，首要杠杆是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prediction degraded substantially for both surrogate variants (R² ≈ 0.29 in appendix tests), indicating that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extrapolation beyond the training range is unreliable. This limitation is specific to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stress extrapolation retained high accuracy under physics regularization.</w:t>
      </w:r>
    </w:p>
    <w:p>
      <w:r>
        <w:rPr>
          <w:rFonts w:ascii="Times New Roman" w:hAnsi="Times New Roman" w:eastAsia="微软雅黑"/>
        </w:rPr>
        <w:t xml:space="preserve">第三，两种代理变体的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预测均显著退化（附录测试 R² ≈ 0.29），表明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外推在训练范围之外不可靠。此局限专属于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adopted in this study is used as a convenient stress boundary for demonstrating the uncertainty-to-risk pipeline; no claim is made in this work that it corresponds to the SS316 yield strength at a specific operating temperature. The methodology and the qualitative conclusions are independent of the specific numerical value: any design-screening stress boundary chosen within the coupled stress distribution would yield an analogous stratification of exceedance risk.</w:t>
      </w:r>
    </w:p>
    <w:p>
      <w:r>
        <w:rPr>
          <w:rFonts w:ascii="Times New Roman" w:hAnsi="Times New Roman" w:eastAsia="微软雅黑"/>
        </w:rPr>
        <w:t>第五，本研究所采用的 131 MPa 设计筛选阈值仅作为用于演示不确定性–风险分析管线的应力筛选边界，本文并不主张该值代表 SS316 在某一具体运行温度下的屈服强度。方法论与定性结论与该数值的具体大小无关：在耦合应力分布覆盖范围内选取任一设计筛选阈值，均可得到类似的超阈风险分层结果。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 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 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 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 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surrogate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的初始几何功率分布，产生无反馈的热力输出。耦合稳态预测由完全收敛后的输出构成。比较两个层次可分离多物理耦合对输出分布的影响。代理模型同时预测两个层次。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A dataset of n = 2900 samples was generated by Latin hypercube sampling over the 8-dimensional prior. A small number of samples produced non-converged or NaN outputs in the coupled iteration; these were excluded prior to surrogate training </w:t>
      </w:r>
      <w:r>
        <w:rPr>
          <w:rFonts w:ascii="Times New Roman" w:hAnsi="Times New Roman" w:eastAsia="微软雅黑"/>
          <w:b/>
          <w:color w:val="CC0000"/>
        </w:rPr>
        <w:t>【待核实：NaN 样本的具体处理方式——是完全剔除还是仅剔除 iter2 NaN 行】</w:t>
      </w:r>
      <w:r>
        <w:rPr>
          <w:rFonts w:ascii="Times New Roman" w:hAnsi="Times New Roman" w:eastAsia="微软雅黑"/>
        </w:rPr>
        <w:t>. The remaining samples were split into training (2029, ~70%), validation (436, ~15%), and test (435, ~15%) sets with a fixed random seed (seed = 2026), ensuring reproducibility across all experiments. The surrogate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w:t>
      </w:r>
      <w:r>
        <w:rPr>
          <w:rFonts w:ascii="Times New Roman" w:hAnsi="Times New Roman" w:eastAsia="微软雅黑"/>
          <w:b/>
          <w:color w:val="CC0000"/>
        </w:rPr>
        <w:t>【待核实：同上】</w:t>
      </w:r>
      <w:r>
        <w:rPr>
          <w:rFonts w:ascii="Times New Roman" w:hAnsi="Times New Roman" w:eastAsia="微软雅黑"/>
        </w:rPr>
        <w:t>。剩余样本以固定随机种子（seed = 2026）划分为训练（2029，~70%）、验证（436，~15%）和测试（435，~15%）集，确保所有实验的可重复性。代理不解析中间耦合量（如空间分辨的功率或温度场），直接从 8 个输入参数映射到 15 个标量输出。</w:t>
      </w:r>
    </w:p>
    <w:p>
      <w:pPr>
        <w:pStyle w:val="Heading2"/>
      </w:pPr>
      <w:r>
        <w:t>4.3 约束正则化概率代理 / Constraint-Regularized Probabilistic Surrogate</w:t>
      </w:r>
    </w:p>
    <w:p>
      <w:r>
        <w:rPr>
          <w:rFonts w:ascii="Times New Roman" w:hAnsi="Times New Roman" w:eastAsia="微软雅黑"/>
        </w:rPr>
        <w:t>The surrogate architecture is a heteroscedastic multilayer perceptron (HeteroMLP). This architecture was selected over Bayesian neural networks (BNNs) for two reasons: (i) BNNs require multiple forward passes or variational inference to obtain predictive uncertainty, whereas the HeteroMLP produces calibrated input-dependent uncertainty in a single forward pass; and (ii) BNN weight-space uncertainty is computationally expensive for the downstream MCMC calibration, which requires thousands of surrogate evaluations per benchmark case. The HeteroMLP achieves comparable uncertainty calibration at substantially lower inference cost compared with full BNN inference.</w:t>
      </w:r>
    </w:p>
    <w:p>
      <w:r>
        <w:rPr>
          <w:rFonts w:ascii="Times New Roman" w:hAnsi="Times New Roman" w:eastAsia="微软雅黑"/>
        </w:rPr>
        <w:t>代理架构为异方差多层感知机（HeteroMLP）。选择该架构而非贝叶斯神经网络（BNN）基于两个原因：(i) BNN 需要多次前向传播或变分推断来获取预测不确定性，而 HeteroMLP 在单次前向传播中即可生成校准的输入依赖不确定性；(ii) BNN 权重空间不确定性对下游 MCMC 标定的计算成本过高（每个基准案例需要数千次代理评估）。相比完整 BNN 推断，HeteroMLP 在显著更低的推断成本下可取得可比的不确定性校准质量。</w:t>
      </w:r>
    </w:p>
    <w:p>
      <w:r>
        <w:rPr>
          <w:rFonts w:ascii="Times New Roman" w:hAnsi="Times New Roman" w:eastAsia="微软雅黑"/>
        </w:rPr>
        <w:t>The HeteroMLP consists of a shared backbone of fully connected layers (depth 3–8, width 64–256 per layer, SiLU activation, dropout) that feeds into two parallel output heads: a mean head producing μ ∈ ℝ¹⁵ and a log-variance head producing log σ² ∈ ℝ¹⁵ (clamped to [−20, 5] for numerical stability). The 8 input parameters and 15 output targets are standardised to zero mean and unit variance using training-set statistics before training.</w:t>
      </w:r>
    </w:p>
    <w:p>
      <w:r>
        <w:rPr>
          <w:rFonts w:ascii="Times New Roman" w:hAnsi="Times New Roman" w:eastAsia="微软雅黑"/>
        </w:rPr>
        <w:t>HeteroMLP 由共享主干（全连接层，深度 3–8 层，每层宽度 64–256，SiLU 激活， dropout）馈入两个并行输出头：均值头输出 μ ∈ ℝ¹⁵，对数方差头输出 log σ² ∈ ℝ¹⁵（限幅至 [−20, 5] 以保证数值稳定）。8 个输入参数和 15 个输出目标在训练前使用训练集统计量标准化为零均值单位方差。</w:t>
      </w:r>
    </w:p>
    <w:p>
      <w:r>
        <w:rPr>
          <w:rFonts w:ascii="Times New Roman" w:hAnsi="Times New Roman" w:eastAsia="微软雅黑"/>
        </w:rPr>
        <w:t>Formally, the surrogate defines an input-dependent predictive distribution for the coupled outputs. Writing the network as f_φ with parameters φ, the two output heads parameterise a conditional Gaussian per output channel:</w:t>
      </w:r>
    </w:p>
    <w:p>
      <w:r>
        <w:rPr>
          <w:rFonts w:ascii="Times New Roman" w:hAnsi="Times New Roman" w:eastAsia="微软雅黑"/>
        </w:rPr>
        <w:t xml:space="preserve">  (μ(θ), log σ²(θ)) = f_φ(θ),    y_j | θ ~ N(μ_j(θ), σ²_j(θ)),    j = 1, …, 15.</w:t>
      </w:r>
    </w:p>
    <w:p>
      <w:r>
        <w:rPr>
          <w:rFonts w:ascii="Times New Roman" w:hAnsi="Times New Roman" w:eastAsia="微软雅黑"/>
        </w:rPr>
        <w:t>The surrogate therefore learns a mapping from the 8-dimensional uncertain material-parameter vector θ to the parameters of a 15-dimensional conditional distribution over the coupled outputs, providing both point predictions μ(θ) and calibrated heteroscedastic predictive uncertainties σ²(θ). All downstream analyses — forward UQ, Sobol attribution, and posterior calibration — operate on this single probabilistic mapping.</w:t>
      </w:r>
    </w:p>
    <w:p>
      <w:r>
        <w:rPr>
          <w:rFonts w:ascii="Times New Roman" w:hAnsi="Times New Roman" w:eastAsia="微软雅黑"/>
        </w:rPr>
        <w:t>更形式化地，代理模型定义了耦合输出在给定输入下的预测分布。将网络记为 f_φ （参数为 φ），两个输出头给出各输出通道的条件高斯参数：</w:t>
      </w:r>
    </w:p>
    <w:p>
      <w:r>
        <w:rPr>
          <w:rFonts w:ascii="Times New Roman" w:hAnsi="Times New Roman" w:eastAsia="微软雅黑"/>
        </w:rPr>
        <w:t xml:space="preserve">  (μ(θ), log σ²(θ)) = f_φ(θ)，  y_j | θ ~ N(μ_j(θ), σ²_j(θ))，  j = 1, …, 15。</w:t>
      </w:r>
    </w:p>
    <w:p>
      <w:r>
        <w:rPr>
          <w:rFonts w:ascii="Times New Roman" w:hAnsi="Times New Roman" w:eastAsia="微软雅黑"/>
        </w:rPr>
        <w:t>因此代理模型学到的是从 8 维材料不确定参数向量 θ 到 15 维耦合输出条件分布参数的映射，同时给出均值预测 μ(θ) 与校准的异方差预测不确定性 σ²(θ)。后续所有分析——前向 UQ、Sobol 归因、后验标定——均基于这一单一概率映射。</w:t>
      </w:r>
    </w:p>
    <w:p>
      <w:r>
        <w:rPr>
          <w:rFonts w:ascii="Times New Roman" w:hAnsi="Times New Roman" w:eastAsia="微软雅黑"/>
        </w:rPr>
        <w:t>The training loss combines three terms. The primary term is the heteroscedastic negative log-likelihood (NLL):</w:t>
      </w:r>
    </w:p>
    <w:p>
      <w:r>
        <w:rPr>
          <w:rFonts w:ascii="Times New Roman" w:hAnsi="Times New Roman" w:eastAsia="微软雅黑"/>
        </w:rPr>
        <w:t>训练损失由三项组成。主项为异方差负对数似然（NLL）：</w:t>
      </w:r>
    </w:p>
    <w:p>
      <w:r>
        <w:rPr>
          <w:rFonts w:ascii="Times New Roman" w:hAnsi="Times New Roman" w:eastAsia="微软雅黑"/>
        </w:rPr>
        <w:t xml:space="preserve">  L_NLL = (1/N) Σ_i Σ_j [(y_ij − μ_ij)² / (2σ²_ij) + (1/2) log σ²_ij]</w:t>
      </w:r>
    </w:p>
    <w:p>
      <w:r>
        <w:rPr>
          <w:rFonts w:ascii="Times New Roman" w:hAnsi="Times New Roman" w:eastAsia="微软雅黑"/>
        </w:rPr>
        <w:t>This loss jointly optimises the mean prediction accuracy and the variance calibration: underestimating σ² inflates the squared-error term, while overestimating σ² inflates the log-variance penalty.</w:t>
      </w:r>
    </w:p>
    <w:p>
      <w:r>
        <w:rPr>
          <w:rFonts w:ascii="Times New Roman" w:hAnsi="Times New Roman" w:eastAsia="微软雅黑"/>
        </w:rPr>
        <w:t>该损失函数同时优化均值预测精度和方差校准：低估 σ² 会放大平方误差项，高估 σ² 会放大对数方差惩罚项。</w:t>
      </w:r>
    </w:p>
    <w:p>
      <w:r>
        <w:rPr>
          <w:rFonts w:ascii="Times New Roman" w:hAnsi="Times New Roman" w:eastAsia="微软雅黑"/>
        </w:rPr>
        <w:t>The second term is a monotonicity penalty. For each input-output pair (x_i, y_j) with a physically expected gradient sign s_ij ∈ {+1, −1}, the penalty is:</w:t>
      </w:r>
    </w:p>
    <w:p>
      <w:r>
        <w:rPr>
          <w:rFonts w:ascii="Times New Roman" w:hAnsi="Times New Roman" w:eastAsia="微软雅黑"/>
        </w:rPr>
        <w:t>第二项为单调性惩罚。对每个具有物理预期梯度符号 s_ij ∈ {+1, −1} 的输入–输出对 (x_i, y_j)，惩罚项为：</w:t>
      </w:r>
    </w:p>
    <w:p>
      <w:r>
        <w:rPr>
          <w:rFonts w:ascii="Times New Roman" w:hAnsi="Times New Roman" w:eastAsia="微软雅黑"/>
        </w:rPr>
        <w:t xml:space="preserve">  L_mono = w_mono · (1/|P|) Σ_{(i,j,s)∈P} mean_batch[ReLU(−s_ij · ∂μ_j/∂x_i)]</w:t>
      </w:r>
    </w:p>
    <w:p>
      <w:r>
        <w:rPr>
          <w:rFonts w:ascii="Times New Roman" w:hAnsi="Times New Roman" w:eastAsia="微软雅黑"/>
        </w:rPr>
        <w:t xml:space="preserve">The monotone pairs P are derived from constitutive reasoning at the following confidence levels. High-confidence pairs (directly from constitutive equations):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stress (+), from σ ∝ E · ε;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fuel temperature (−) and monolith temperature (−), from Fourier's law. Medium-confidence pairs (requiring coupling reasoning):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stress (+), because higher expansion produces more thermal strain;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because expansion is expected to increase neutron leakage. Lower-confidence pairs whose sign may depend on operating regime are not included.</w:t>
      </w:r>
    </w:p>
    <w:p>
      <w:r>
        <w:rPr>
          <w:rFonts w:ascii="Times New Roman" w:hAnsi="Times New Roman" w:eastAsia="微软雅黑"/>
        </w:rPr>
        <w:t xml:space="preserve">单调对集合 P 基于本构推理推导，置信层级如下。高置信对（直接来自本构方程）：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应力 (+)，源于 σ ∝ E · ε；</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燃料温度 (−) 和基体温度 (−)，源于 Fourier 定律。中等置信对（需要耦合推理）：</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应力 (+)，因为更大膨胀产生更多热应变；</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和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(−)，因为膨胀预期增加中子泄漏。符号可能随运行工况变化的低置信对不纳入。</w:t>
      </w:r>
    </w:p>
    <w:p>
      <w:r>
        <w:rPr>
          <w:rFonts w:ascii="Times New Roman" w:hAnsi="Times New Roman" w:eastAsia="微软雅黑"/>
        </w:rPr>
        <w:t>The third term is an inequality penalty for output ordering constraints:</w:t>
      </w:r>
    </w:p>
    <w:p>
      <w:r>
        <w:rPr>
          <w:rFonts w:ascii="Times New Roman" w:hAnsi="Times New Roman" w:eastAsia="微软雅黑"/>
        </w:rPr>
        <w:t>第三项为输出排序约束的不等式惩罚：</w:t>
      </w:r>
    </w:p>
    <w:p>
      <w:r>
        <w:rPr>
          <w:rFonts w:ascii="Times New Roman" w:hAnsi="Times New Roman" w:eastAsia="微软雅黑"/>
        </w:rPr>
        <w:t xml:space="preserve">  L_ineq = w_ineq · (1/|Q|) Σ_{(j,k)∈Q} mean_batch[ReLU(μ_k − μ_j)]</w:t>
      </w:r>
    </w:p>
    <w:p>
      <w:r>
        <w:rPr>
          <w:rFonts w:ascii="Times New Roman" w:hAnsi="Times New Roman" w:eastAsia="微软雅黑"/>
        </w:rPr>
        <w:t>The inequality set Q encodes physical ordering relationships: peak fuel temperature ≥ average fuel temperature (for both iteration levels), and non-negativity of stress. These constraints cannot be violated by the physical system and serve as regularisers against physically implausible predictions in data-sparse regions.</w:t>
      </w:r>
    </w:p>
    <w:p>
      <w:r>
        <w:rPr>
          <w:rFonts w:ascii="Times New Roman" w:hAnsi="Times New Roman" w:eastAsia="微软雅黑"/>
        </w:rPr>
        <w:t>不等式集合 Q 编码物理排序关系：峰值燃料温度 ≥ 平均燃料温度（两个迭代层次均适用），以及应力非负性。这些约束在物理系统中不可能被违反，作为数据稀疏区域物理不合理预测的正则化器。</w:t>
      </w:r>
    </w:p>
    <w:p>
      <w:r>
        <w:rPr>
          <w:rFonts w:ascii="Times New Roman" w:hAnsi="Times New Roman" w:eastAsia="微软雅黑"/>
        </w:rPr>
        <w:t>The total loss is: L = L_NLL + L_mono + L_ineq.</w:t>
      </w:r>
    </w:p>
    <w:p>
      <w:r>
        <w:rPr>
          <w:rFonts w:ascii="Times New Roman" w:hAnsi="Times New Roman" w:eastAsia="微软雅黑"/>
        </w:rPr>
        <w:t>总损失为：L = L_NLL + L_mono + L_ineq。</w:t>
      </w:r>
    </w:p>
    <w:p>
      <w:r>
        <w:rPr>
          <w:rFonts w:ascii="Times New Roman" w:hAnsi="Times New Roman" w:eastAsia="微软雅黑"/>
        </w:rPr>
        <w:t>Five model variants were trained to isolate the effect of each regularisation component: (1) baseline (NLL only), (2) data-mono (NLL + data-derived monotonicity from Spearman rank correlation), (3) phy-mono (NLL + physics-prior monotonicity), (4) phy-ineq (NLL + physics-prior inequality), and (5) data-mono-ineq (NLL + data-derived monotonicity + inequality). The constraint-regularized surrogate used throughout this paper is the data-mono-ineq variant.</w:t>
      </w:r>
    </w:p>
    <w:p>
      <w:r>
        <w:rPr>
          <w:rFonts w:ascii="Times New Roman" w:hAnsi="Times New Roman" w:eastAsia="微软雅黑"/>
        </w:rPr>
        <w:t>训练了五种模型变体以分离各正则化组分的效果：(1) baseline（仅 NLL），(2) data-mono（NLL + 基于 Spearman 秩相关的数据驱动单调性），(3) phy-mono（NLL + 物理先验单调性），(4) phy-ineq（NLL + 物理先验不等式），(5) data-mono-ineq （NLL + 数据驱动单调性 + 不等式）。本文使用的约束正则化代理为 data-mono-ineq 变体。</w:t>
      </w:r>
    </w:p>
    <w:p>
      <w:r>
        <w:rPr>
          <w:rFonts w:ascii="Times New Roman" w:hAnsi="Times New Roman" w:eastAsia="微软雅黑"/>
        </w:rPr>
        <w:t>Hyperparameters for each variant were independently optimised via Optuna using a TPE sampler with median pruning. The search space included: depth (3–8 layers), width (64–256), learning rate (10⁻⁴–3 × 10⁻³), batch size ({32, 64, 128}), gradient clipping (0.5–5.0), dropout rate, and regularisation weights w_mono (10⁻³–10) and w_ineq (10⁻⁴–5). The baseline and data-mono variants used 60 trials; the ablation variants used 40 trials each. For each trial, training ran for up to 300 epochs with early stopping (patience 25–30, minimum improvement 10⁻⁶) on validation NLL. The final checkpoint was selected as the trial with the lowest validation NLL. All models were trained with the Adam optimiser (weight decay 10⁻⁸–10⁻³) using Xavier uniform initialisation.</w:t>
      </w:r>
    </w:p>
    <w:p>
      <w:r>
        <w:rPr>
          <w:rFonts w:ascii="Times New Roman" w:hAnsi="Times New Roman" w:eastAsia="微软雅黑"/>
        </w:rPr>
        <w:t>各变体的超参数通过 Optuna 使用 TPE 采样器和中位数剪枝独立优化。搜索空间包括：深度（3–8 层）、宽度（64–256）、学习率（10⁻⁴–3 × 10⁻³）、批大小（{32, 64, 128}）、梯度裁剪（0.5–5.0）、dropout 率和正则化权重 w_mono （10⁻³–10）及 w_ineq（10⁻⁴–5）。baseline 和 data-mono 使用 60 次试验；消融变体各使用 40 次试验。每次试验训练至多 300 个 epoch，基于验证集 NLL 早停（耐心 25–30，最小改进 10⁻⁶）。最终检查点选取验证 NLL 最低的试验。所有模型使用 Adam 优化器（权重衰减 10⁻⁸–10⁻³）和 Xavier 均匀初始化。</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surrogate. 20,000 samples are drawn from the joint prior (Section 4.1) by Latin hypercube sampling. For each sample θ_i, the surrogate returns the predictive mean μ(θ_i) for all 15 outputs. The empirical distribution of {μ(θ_i)}_{i=1}^{20000} constitutes the prior-predictive uncertainty propagation.</w:t>
      </w:r>
    </w:p>
    <w:p>
      <w:r>
        <w:rPr>
          <w:rFonts w:ascii="Times New Roman" w:hAnsi="Times New Roman" w:eastAsia="微软雅黑"/>
        </w:rPr>
        <w:t>前向不确定性传播量化先验参数不确定性如何通过代理映射到输出不确定性。从联合先验（4.1 节）通过拉丁超立方采样抽取 20,000 个样本。对每个 θ_i，代理返回 15 个输出的预测均值 μ(θ_i)。{μ(θ_i)} 的经验分布构成先验预测不确定性传播。</w:t>
      </w:r>
    </w:p>
    <w:p>
      <w:r>
        <w:rPr>
          <w:rFonts w:ascii="Times New Roman" w:hAnsi="Times New Roman" w:eastAsia="微软雅黑"/>
        </w:rPr>
        <w:t>This protocol (y = μ(θ)) deliberately isolates parametric uncertainty from surrogate aleatoric noise. Because the heteroscedastic head models observation noise and model-form uncertainty as σ(θ), including it in the forward propagation (y = μ(θ) + σ(θ) · ε, ε ~ N(0,1)) would mix two distinct uncertainty sources.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μ(θ)）有意隔离参数不确定性与代理偶然噪声。由于异方差头将观测噪声和模型形式不确定性建模为 σ(θ)，在前向传播中包含它（y = μ(θ) + σ(θ) · ε）会混合两个不同的不确定性来源。正文结果报告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The threshold exceedance probability is defined as P(σ_max &gt; τ) = (1/N) Σ_i 𝟙{μ_stress(θ_i) &gt; τ}, where τ is the design-screening threshold. Results are reported at τ = 131 MPa (primary) and at τ ∈ {110, 120, 169, 200} MPa to span the range from conservative to nominal-stress levels.</w:t>
      </w:r>
    </w:p>
    <w:p>
      <w:r>
        <w:rPr>
          <w:rFonts w:ascii="Times New Roman" w:hAnsi="Times New Roman" w:eastAsia="微软雅黑"/>
        </w:rPr>
        <w:t>阈值超越概率定义为 P(σ_max &gt; τ) = (1/N) Σ_i 𝟙{μ_stress(θ_i) &gt; τ}，τ 为设计筛选阈值。结果在 τ = 131 MPa（主要）和 τ ∈ {110, 120, 169, 200} MPa 下报告，覆盖从保守到标称应力水平的范围。</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surrogate evaluations per replication is N_S × (8 + 2) = 40,960. The surrogate mean function μ(θ) serves as the deterministic evaluator, for the same reason as in forward UQ: isolating parametric sensitivity from surrogate noise.</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A_B^(i)。每次重复的代理评估总数为 N_S × (8 + 2) = 40,960。代理均值函数 μ(θ) 充当确定性评估器，原因与前向 UQ 相同：隔离参数敏感性与代理噪声。</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surrogate mean prediction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both as an updated parameter distribution and as the input to an observation-conditioned exceedance-risk estimator (defined at the end of this section).</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以及由代理均值预测与观测噪声模型共同给出的似然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表示，下游既作为更新后的参数分布使用，也作为观测条件下超阈风险估计（本节末尾给出定义）的输入。</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surrogate has not seen the true parameter-output pairs during training. A total of 18 benchmark cases are selected by stratified sampling across three stress categories: 6 low-stress, 6 near-threshold (around 131 MPa), and 6 high-stress cases, spanning a true stress range of 102–198 MPa. An additional 10 feasibility-check cases (true stress 133–194 MPa, all exceeding 131 MPa) are used to test whether the posterior correctly excludes high-stress configurations from the feasible set. These 10 cases overlap partially with the high-stress stratum of the 18 benchmark cases.</w:t>
      </w:r>
    </w:p>
    <w:p>
      <w:r>
        <w:rPr>
          <w:rFonts w:ascii="Times New Roman" w:hAnsi="Times New Roman" w:eastAsia="微软雅黑"/>
        </w:rPr>
        <w:t>基准案例从留出测试集中抽取，确保代理在训练中未见过真实参数–输出对。通过在三个应力类别中分层采样选取共 18 个基准案例：6 低应力、6 近阈值（约 131 MPa 附近）和 6 高应力案例，真实应力范围 102–198 MPa。另选 10 个可行性检验案例（真实应力 133–194 MPa，均超 131 MPa）用于检验后验是否将高应力配置排除在可行集之外。这 10 个案例与 18 个基准的高应力层部分重叠。</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single-chain Metropolis-Hastings MCMC.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case. The log-likelihood for a candidate parameter vector θ* is:</w:t>
      </w:r>
    </w:p>
    <w:p>
      <w:r>
        <w:rPr>
          <w:rFonts w:ascii="Times New Roman" w:hAnsi="Times New Roman" w:eastAsia="微软雅黑"/>
        </w:rPr>
        <w:t>后验通过单链 Metropolis-Hastings MCMC 采样。提议分布为以当前状态为中心的高斯分布，每个参数的尺度为 0.40 × σ_prior（σ_prior 为先验标准差）。每条链运行 8000 步迭代；前 2000 步作为烧入期丢弃，每 5 步保留 1 个样本，每个案例产生 1200 个后验样本。候选参数向量 θ* 的对数似然为：</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μ_j(θ*) is the surrogate mean prediction for the j-th output and σ_obs,j = 0.02 × |y_true,j| is the observation noise standard deviation. Acceptance rates across the 18 benchmark cases ranged from 0.487 to 0.592, within the recommended range for random-walk Metropolis. Convergence is assessed by trace-plot inspection (Fig. A1)</w:t>
      </w:r>
      <w:r>
        <w:rPr>
          <w:rFonts w:ascii="Times New Roman" w:hAnsi="Times New Roman" w:eastAsia="微软雅黑"/>
          <w:b/>
          <w:color w:val="CC0000"/>
        </w:rPr>
        <w:t>【待补：Rhat 定量诊断。benchmark_summary.csv 已含 rhat 列但尚未在正文引用具体数值。多链 (n_chains = 4) 运行可提供正式 Rhat，当前为单链运行】</w:t>
      </w:r>
      <w:r>
        <w:rPr>
          <w:rFonts w:ascii="Times New Roman" w:hAnsi="Times New Roman" w:eastAsia="微软雅黑"/>
        </w:rPr>
        <w:t>.</w:t>
      </w:r>
    </w:p>
    <w:p>
      <w:r>
        <w:rPr>
          <w:rFonts w:ascii="Times New Roman" w:hAnsi="Times New Roman" w:eastAsia="微软雅黑"/>
        </w:rPr>
        <w:t>其中 μ_j(θ*) 为第 j 个输出的代理均值预测，σ_obs,j = 0.02 × |y_true,j| 为观测噪声标准差。18 个基准案例的接受率范围 0.487–0.592，在随机游走 Metropolis 的推荐区间内。收敛通过 trace plot 评估（图 A1）</w:t>
      </w:r>
      <w:r>
        <w:rPr>
          <w:rFonts w:ascii="Times New Roman" w:hAnsi="Times New Roman" w:eastAsia="微软雅黑"/>
          <w:b/>
          <w:color w:val="CC0000"/>
        </w:rPr>
        <w:t>【待补：同上】</w:t>
      </w:r>
      <w:r>
        <w:rPr>
          <w:rFonts w:ascii="Times New Roman" w:hAnsi="Times New Roman" w:eastAsia="微软雅黑"/>
        </w:rPr>
        <w:t>。</w:t>
      </w:r>
    </w:p>
    <w:p>
      <w:r>
        <w:rPr>
          <w:rFonts w:ascii="Times New Roman" w:hAnsi="Times New Roman" w:eastAsia="微软雅黑"/>
        </w:rPr>
        <w:t>Given the posterior MCMC samples {θ^(m)}_{m=1}^{M}, the observation-conditioned exceedance probability at a screening threshold τ is defined as the posterior expectation of the mean-prediction exceedance indicator:</w:t>
      </w:r>
    </w:p>
    <w:p>
      <w:r>
        <w:rPr>
          <w:rFonts w:ascii="Times New Roman" w:hAnsi="Times New Roman" w:eastAsia="微软雅黑"/>
        </w:rPr>
        <w:t xml:space="preserve">  P(σ_max &gt; τ | y_obs) = (1/M) Σ_m 𝟙{μ_stress(θ^(m)) &gt; τ}.</w:t>
      </w:r>
    </w:p>
    <w:p>
      <w:r>
        <w:rPr>
          <w:rFonts w:ascii="Times New Roman" w:hAnsi="Times New Roman" w:eastAsia="微软雅黑"/>
        </w:rPr>
        <w:t>This is the posterior counterpart of the prior exceedance probability defined in Section 4.4. Consistent with the μ-only protocol adopted throughout the main text, surrogate predictive variance is not integrated into the risk indicator; the risk is an exceedance probability over the posterior distribution of parameters.</w:t>
      </w:r>
    </w:p>
    <w:p>
      <w:r>
        <w:rPr>
          <w:rFonts w:ascii="Times New Roman" w:hAnsi="Times New Roman" w:eastAsia="微软雅黑"/>
        </w:rPr>
        <w:t>给定后验 MCMC 样本 {θ^(m)}_{m=1}^{M}，筛选阈值 τ 下的观测条件超阈概率定义为均值预测超阈指示函数在后验上的期望：</w:t>
      </w:r>
    </w:p>
    <w:p>
      <w:r>
        <w:rPr>
          <w:rFonts w:ascii="Times New Roman" w:hAnsi="Times New Roman" w:eastAsia="微软雅黑"/>
        </w:rPr>
        <w:t xml:space="preserve">  P(σ_max &gt; τ | y_obs) = (1/M) Σ_m 𝟙{μ_stress(θ^(m)) &gt; τ}。</w:t>
      </w:r>
    </w:p>
    <w:p>
      <w:r>
        <w:rPr>
          <w:rFonts w:ascii="Times New Roman" w:hAnsi="Times New Roman" w:eastAsia="微软雅黑"/>
        </w:rPr>
        <w:t>这是 4.4 节给出的先验超阈概率在观测条件下的对应量。与全文采用的 μ-only 协议一致，代理预测方差不整合进风险指示函数；该风险为参数后验分布上的超阈概率。</w:t>
      </w:r>
    </w:p>
    <w:p>
      <w:r>
        <w:rPr>
          <w:rFonts w:ascii="Times New Roman" w:hAnsi="Times New Roman" w:eastAsia="微软雅黑"/>
        </w:rPr>
        <w:t>The direct HF spot-checks reported in Section 2.5 are not part of the posterior calibration pipeline. They are independent re-evaluations of the coupled solver at posterior-mean parameter values, intended to assess whether the surrogate's posterior-mean predictions are physically realisable. Their scope is limited to 5 selected cases and does not constitute a systematic validation of surrogate generalisation.</w:t>
      </w:r>
    </w:p>
    <w:p>
      <w:r>
        <w:rPr>
          <w:rFonts w:ascii="Times New Roman" w:hAnsi="Times New Roman" w:eastAsia="微软雅黑"/>
        </w:rPr>
        <w:t>第 2.5 节报告的直接 HF 抽查不属于后验标定流水线。它们是在后验均值参数处对耦合求解器的独立重新评估，旨在评估代理的后验均值预测是否在物理上可实现。其范围限于 5 个选定案例，不构成代理泛化能力的系统性验证。</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consistent with the expected neutronics-thermal negative feedback that is absent in decoupled analysis.</w:t>
      </w:r>
    </w:p>
    <w:p>
      <w:r>
        <w:rPr>
          <w:rFonts w:ascii="Times New Roman" w:hAnsi="Times New Roman" w:eastAsia="微软雅黑"/>
        </w:rPr>
        <w:t>（2）多物理耦合将材料参数驱动的应力不确定性压缩 29%，与解耦分析中不存在的中子–热负反馈机制一致。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distinct sensitivity pathways at the dominant-factor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0.586)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0.775)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motivates treating stress-margin and reactivity-control material characterisation as largely independent priorities.</w:t>
      </w:r>
    </w:p>
    <w:p>
      <w:r>
        <w:rPr>
          <w:rFonts w:ascii="Times New Roman" w:hAnsi="Times New Roman" w:eastAsia="微软雅黑"/>
        </w:rPr>
        <w:t xml:space="preserve">（3）在主控因子层面，应力和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受不同敏感性路径支配：</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（S₁ = 0.586）主导应力，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（S₁ = 0.775）主导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(87.5% 90%-CI coverage, P(σ &gt; 131 MPa) = 0.604–1.000 for high-stress cases), with consistency supported by direct HF spot-checks (stress MAE = 0.70 MPa across 5 cases).</w:t>
      </w:r>
    </w:p>
    <w:p>
      <w:r>
        <w:rPr>
          <w:rFonts w:ascii="Times New Roman" w:hAnsi="Times New Roman" w:eastAsia="微软雅黑"/>
        </w:rPr>
        <w:t>（4）后验标定将推断参数分布向与观测相容的区域收敛（90%-CI 覆盖率 87.5%，高应力案例 P(σ &gt; 131 MPa) = 0.604–1.000），经 5 例直接 HF 抽查支持一致性（应力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[9]  Zhang T, et al. Design-oriented multiphysics analysis and surrogate modelling of a heat-pipe-cooled reactor reporting nominal peak stress ~169 MPa. Energy. 2025. [existing manuscript citation — DOI/volume to be completed by author]</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外推：应力 ΔR² 对比；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