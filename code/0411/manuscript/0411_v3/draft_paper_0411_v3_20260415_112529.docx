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11:25</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coupled OpenMC–FEniCS simulations with physics-consistent monotonicity and inequality constraints, maps uncertain material parameters to predictive distributions over the coupled outputs with well-calibrated intervals (stress R² = 0.929; 90%-interval coverage 0.947). Forward Monte Carlo propagation shows that multi-physics coupling reshapes the stress uncertainty distribution, reducing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posterior 90%-interval coverage of 87.5% and stratifies exceedance risk at an adopted 131 MPa design-screening threshold. The surrogate runs orders of magnitude faster than the coupled solver,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基于耦合 OpenMC–FEniCS 仿真训练，嵌入物理一致的单调性与不等式约束，将材料不确定输入映射为耦合输出的预测分布，并给出良好校准的预测区间（应力 R² = 0.929；90% 区间覆盖率 0.947）。前向蒙特卡洛传播表明，多物理耦合重塑了应力的不确定性分布，其标准差相对解耦预测降低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设计筛选阈值下分层评估超阈风险。代理模型较耦合求解器快多个数量级，使在高保真层面不可行的端到端概率风险分析得以实现。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[第一段：对象与科学问题——耦合反馈使不确定性分析成为核心计算问题]</w:t>
      </w:r>
    </w:p>
    <w:p>
      <w:r>
        <w:rPr>
          <w:rFonts w:ascii="Times New Roman" w:hAnsi="Times New Roman" w:eastAsia="微软雅黑"/>
        </w:rPr>
        <w:t>Heat-pipe-cooled reactors (HPRs) are compact systems in which heat pipes, fuel rods, and the surrounding structural matrix are tightly integrated within the core (McClure et al. 2015). In such systems, neutronics, heat transfer, and structural deformation are coupled through feedback rather than arranged in a one-way sequence: temperature fields drive thermal expansion and stress, while geometry changes induced by thermal expansion modify neutron leakage and power distribution. As a consequence, uncertainty in material properties propagates through a closed neutronics–thermal–structural loop, and coupled uncertainty transmission — rather than single-field prediction — becomes the central scientific problem.</w:t>
      </w:r>
    </w:p>
    <w:p>
      <w:r>
        <w:rPr>
          <w:rFonts w:ascii="Times New Roman" w:hAnsi="Times New Roman" w:eastAsia="微软雅黑"/>
        </w:rPr>
        <w:t>热管冷却反应堆（HPR）是一类将热管、燃料棒和结构基体紧凑集成于堆芯的微型反应堆（McClure et al. 2015）。在此类系统中，中子学、热工和结构变形不是单向串联，而是通过反馈相互耦合：温度场驱动基体热膨胀与应力演化，而热膨胀引起的几何变化又会改变中子泄漏和功率分布。这一闭合的中子–热–力反馈回路使材料属性不确定性的传播过程无法在各物理域间独立处理，因此耦合条件下的不确定性传递——而非单场预测——构成本问题的核心科学挑战。</w:t>
      </w:r>
    </w:p>
    <w:p>
      <w:r>
        <w:rPr>
          <w:rFonts w:ascii="Times New Roman" w:hAnsi="Times New Roman" w:eastAsia="微软雅黑"/>
          <w:i/>
          <w:color w:val="0055AA"/>
          <w:sz w:val="20"/>
        </w:rPr>
        <w:t>[第二段：已有工作与尚存空白]</w:t>
      </w:r>
    </w:p>
    <w:p>
      <w:r>
        <w:rPr>
          <w:rFonts w:ascii="Times New Roman" w:hAnsi="Times New Roman" w:eastAsia="微软雅黑"/>
        </w:rPr>
        <w:t>Recent studies have established high-fidelity coupled solution workflows, design-oriented surrogates, and preliminary uncertainty analyses for HPR systems: high-fidelity OpenMC–FEniCS workflows have been used to obtain converged coupled solutions for megawatt-scale heat-pipe reactors (Zhang et al. 2024); data-driven surrogates have been explored for design optimization (Zhang et al. 2025); and coupling-aware uncertainty studies have been reported at a preliminary level (Chen et al. 2025). However, these efforts stop short of providing a unified probabilistic computational layer that supports — within a single coupled framework — fast prediction, forward uncertainty propagation, global sensitivity attribution, and observation-conditioned risk updating. Closing this gap is what the present work addresses.</w:t>
      </w:r>
    </w:p>
    <w:p>
      <w:r>
        <w:rPr>
          <w:rFonts w:ascii="Times New Roman" w:hAnsi="Times New Roman" w:eastAsia="微软雅黑"/>
        </w:rPr>
        <w:t>已有研究在 HPR 相关方向上建立了高保真耦合求解工作流、面向设计的代理模型以及初步的耦合不确定性分析：高保真 OpenMC–FEniCS 工作流已用于兆瓦级热管反应堆的耦合收敛求解（Zhang et al. 2024）；数据驱动代理被用于设计优化（Zhang et al. 2025）；耦合条件下的不确定性研究亦在初步水平上被报道（Chen et al. 2025）。然而，这些工作尚未在同一耦合框架内提供一个统一的概率计算层，以同时支撑快速预测、前向不确定性传播、全局敏感性归因和观测条件下的风险更新。本文即针对这一空白展开。</w:t>
      </w:r>
    </w:p>
    <w:p>
      <w:r>
        <w:rPr>
          <w:rFonts w:ascii="Times New Roman" w:hAnsi="Times New Roman" w:eastAsia="微软雅黑"/>
          <w:i/>
          <w:color w:val="0055AA"/>
          <w:sz w:val="20"/>
        </w:rPr>
        <w:t>[第三段：耦合系统中不确定性的作用路径]</w:t>
      </w:r>
    </w:p>
    <w:p>
      <w:r>
        <w:rPr>
          <w:rFonts w:ascii="Times New Roman" w:hAnsi="Times New Roman" w:eastAsia="微软雅黑"/>
        </w:rPr>
        <w:t>The gap matters because uncertainty in HPRs does not act through a single pathway. Variations in thermal conductivity alter temperature gradients across the matrix and thereby affect thermal stress through the constitutive dependence σ ∝ E · α · ΔT. Variations in the thermal expansion coefficient alter core geometry under heating, which shifts neutron leakage and reactivity and then feeds back into thermal loading and structural response. The same uncertain parameter may therefore influence multiple outputs through different mechanisms, and coupled feedback may either amplify or attenuate the net response uncertainty.</w:t>
      </w:r>
    </w:p>
    <w:p>
      <w:r>
        <w:rPr>
          <w:rFonts w:ascii="Times New Roman" w:hAnsi="Times New Roman" w:eastAsia="微软雅黑"/>
        </w:rPr>
        <w:t>这一空白之所以重要，是因为 HPR 中的不确定性并非沿单一路径作用。热导率扰动会改变基体内温度梯度，并经由本构关系 σ ∝ E · α · ΔT 影响热应力；热膨胀系数扰动则在加热状态下改变堆芯几何，引起中子泄漏与反应性变化，再反馈至热载荷和结构响应。同一不确定参数可经由不同机制同时影响多个输出量，而耦合反馈则可能放大或衰减净响应不确定性。</w:t>
      </w:r>
    </w:p>
    <w:p>
      <w:r>
        <w:rPr>
          <w:rFonts w:ascii="Times New Roman" w:hAnsi="Times New Roman" w:eastAsia="微软雅黑"/>
          <w:i/>
          <w:color w:val="0055AA"/>
          <w:sz w:val="20"/>
        </w:rPr>
        <w:t>[第四段：工程风险锚点与阈值——131 MPa 作为设计筛选阈值]</w:t>
      </w:r>
    </w:p>
    <w:p>
      <w:r>
        <w:rPr>
          <w:rFonts w:ascii="Times New Roman" w:hAnsi="Times New Roman" w:eastAsia="微软雅黑"/>
        </w:rPr>
        <w:t>From an engineering perspective, the relevant question is not only how the coupled system responds at a nominal point but how uncertainty in material parameters translates into structural risk. Prior analyses of compact heat-pipe-cooled designs have reported peak stresses of approximately 169 MPa under nominal operating conditions (Zhang et al. 2025), indicating that stress is a practically important response quantity in this class of systems. This motivates risk-oriented uncertainty analysis against an adopted design-screening stress threshold, here taken as 131 MPa.</w:t>
      </w:r>
    </w:p>
    <w:p>
      <w:r>
        <w:rPr>
          <w:rFonts w:ascii="Times New Roman" w:hAnsi="Times New Roman" w:eastAsia="微软雅黑"/>
        </w:rPr>
        <w:t>从工程角度，关键问题不仅是耦合系统在标称工况下如何响应，还包括材料参数不确定性如何转化为结构风险。已有分析在紧凑型热管冷却设计的标称工况下报告过约 169 MPa 的峰值应力（Zhang et al. 2025），说明应力在该类系统中是具有工程意义的响应量。这一现象促使在一个选定的设计筛选应力阈值下开展风险导向的不确定性分析，本文取该阈值为 131 MPa。</w:t>
      </w:r>
    </w:p>
    <w:p>
      <w:r>
        <w:rPr>
          <w:rFonts w:ascii="Times New Roman" w:hAnsi="Times New Roman" w:eastAsia="微软雅黑"/>
          <w:i/>
          <w:color w:val="0055AA"/>
          <w:sz w:val="20"/>
        </w:rPr>
        <w:t>[第五段：高保真直接评估的计算瓶颈]</w:t>
      </w:r>
    </w:p>
    <w:p>
      <w:r>
        <w:rPr>
          <w:rFonts w:ascii="Times New Roman" w:hAnsi="Times New Roman" w:eastAsia="微软雅黑"/>
        </w:rPr>
        <w:t>A direct solution based on repeated high-fidelity evaluation is computationally prohibitive. In the current coupled workflow, each OpenMC–FEniCS simulation requires on the order of 10³ seconds on a dedicated compute node, with neutronics accounting for the majority of the runtime. Forward Monte Carlo propagation over the 8-dimensional material-parameter space with O(10⁴) samples, and Bayesian posterior calibration requiring comparable numbers of likelihood evaluations, are therefore infeasible at the high-fidelity level. What is required is not merely a faster point-wise regressor but a computational layer that bridges expensive coupled simulation to large-scale probabilistic analysis.</w:t>
      </w:r>
    </w:p>
    <w:p>
      <w:r>
        <w:rPr>
          <w:rFonts w:ascii="Times New Roman" w:hAnsi="Times New Roman" w:eastAsia="微软雅黑"/>
        </w:rPr>
        <w:t>直接基于高保真重复求解的风险评估在计算上不具可行性：当前耦合工作流中，每次 OpenMC–FEniCS 求解在专用节点上约需 10³ 秒，其中中子学计算占主要份额。在 8 维材料参数空间上开展 O(10⁴) 样本的前向蒙特卡洛传播，以及需要相近量级似然评估的贝叶斯后验标定，均在高保真层面不可行。因此所需的并非一个更快的逐点回归器，而是一个将昂贵耦合仿真与大规模概率分析相衔接的计算层。</w:t>
      </w:r>
    </w:p>
    <w:p>
      <w:r>
        <w:rPr>
          <w:rFonts w:ascii="Times New Roman" w:hAnsi="Times New Roman" w:eastAsia="微软雅黑"/>
          <w:i/>
          <w:color w:val="0055AA"/>
          <w:sz w:val="20"/>
        </w:rPr>
        <w:t>[第六段：已有代理方法的边界]</w:t>
      </w:r>
    </w:p>
    <w:p>
      <w:r>
        <w:rPr>
          <w:rFonts w:ascii="Times New Roman" w:hAnsi="Times New Roman" w:eastAsia="微软雅黑"/>
        </w:rPr>
        <w:t>Standard surrogate approaches address this need only partially. Gaussian-process and polynomial-chaos methods become increasingly constrained in strongly nonlinear, moderately high-dimensional settings. Physics-informed neural networks are difficult to formulate for an iterative coupled workflow whose governing structure is expressed through converged solver exchange rather than a single closed residual form. Purely data-driven neural surrogates scale more naturally but, without predictive calibration and physical-consistency constraints, they may remain unreliable for downstream risk analysis.</w:t>
      </w:r>
    </w:p>
    <w:p>
      <w:r>
        <w:rPr>
          <w:rFonts w:ascii="Times New Roman" w:hAnsi="Times New Roman" w:eastAsia="微软雅黑"/>
        </w:rPr>
        <w:t>常规代理方法仅能部分满足上述需求：高斯过程与多项式混沌方法在强非线性、中高维设置下受维度与光滑性假设限制；物理信息神经网络难以直接写为单一残差形式，因为本问题的控制结构由迭代求解器之间的收敛交换所表达；而纯数据驱动神经代理虽具良好扩展性，但在缺乏预测区间校准与物理一致性约束的情况下，对下游风险分析的可靠性仍不充分。</w:t>
      </w:r>
    </w:p>
    <w:p>
      <w:r>
        <w:rPr>
          <w:rFonts w:ascii="Times New Roman" w:hAnsi="Times New Roman" w:eastAsia="微软雅黑"/>
          <w:i/>
          <w:color w:val="0055AA"/>
          <w:sz w:val="20"/>
        </w:rPr>
        <w:t>[第七段：本文做了什么——约束正则化概率代理与端到端不确定性–风险管线]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predictive uncertainties for multiple physics outputs. To preserve physical consistency, monotonicity and inequality structure are introduced as differentiable regularization terms during training. On this basis, we construct an end-to-end uncertainty-to-risk workflow that combines forward Monte Carlo propagation, Sobol sensitivity analysis with confidence intervals, and MCMC-based posterior calibration. The main contributions of this work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modifying the base network capacity; and (3) an end-to-end uncertainty-to-risk pipeline — forward Monte Carlo propagation, Sobol sensitivity with bootstrap confidence intervals, and MCMC posterior calibration — unified within a single probabilistic surrogate layer. In this formulation, the contribution is not merely a surrogate for HPR response prediction, but a probabilistic computational framework for translating expensive coupled multiphysics simulation into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本文面向耦合中子–热–力系统，构建了一种约束正则化异方差概率代理模型，并以热管冷却反应堆作为工程验证对象。代理模型以耦合 OpenMC–FEniCS 数据训练，对多个物理输出同时预测均值与预测不确定性；为保持物理一致性，训练过程以可微正则化项的形式嵌入单调性与不等式约束。在此基础上，本文构建了一个端到端的不确定性–风险分析管线，联合前向蒙特卡洛传播、带置信区间的 Sobol 敏感性分析和 MCMC 后验标定。主要贡献可概括为三点：（1）提出一种约束正则化异方差概率代理模型，对耦合输出同时给出均值与经校准的预测区间；（2）构建物理一致的训练目标，将单调性与不等式约束以梯度惩罚形式嵌入，不改变基础网络容量；（3）在单一概率代理层内统一完成前向蒙特卡洛传播、带 Bootstrap 置信区间的 Sobol 敏感性分析与 MCMC 后验标定，形成端到端的不确定性–风险分析管线。本文的价值因此不止于为 HPR 响应提供一个代理，而在于为安全敏感的耦合多物理系统给出一个将昂贵耦合仿真转译为可行风险导向分析的概率计算框架。</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Formally, the surrogate defines an input-dependent predictive distribution for the coupled outputs. Writing the network as f_φ with parameters φ, the two output heads parameterise a conditional Gaussian per output channel:</w:t>
      </w:r>
    </w:p>
    <w:p>
      <w:r>
        <w:rPr>
          <w:rFonts w:ascii="Times New Roman" w:hAnsi="Times New Roman" w:eastAsia="微软雅黑"/>
        </w:rPr>
        <w:t xml:space="preserve">  (μ(θ), log σ²(θ)) = f_φ(θ),    y_j | θ ~ N(μ_j(θ), σ²_j(θ)),    j = 1, …, 15.</w:t>
      </w:r>
    </w:p>
    <w:p>
      <w:r>
        <w:rPr>
          <w:rFonts w:ascii="Times New Roman" w:hAnsi="Times New Roman" w:eastAsia="微软雅黑"/>
        </w:rPr>
        <w:t>The surrogate therefore learns a mapping from the 8-dimensional uncertain material-parameter vector θ to the parameters of a 15-dimensional conditional distribution over the coupled outputs, providing both point predictions μ(θ) and calibrated heteroscedastic predictive uncertainties σ²(θ). All downstream analyses — forward UQ, Sobol attribution, and posterior calibration — operate on this single probabilistic mapping.</w:t>
      </w:r>
    </w:p>
    <w:p>
      <w:r>
        <w:rPr>
          <w:rFonts w:ascii="Times New Roman" w:hAnsi="Times New Roman" w:eastAsia="微软雅黑"/>
        </w:rPr>
        <w:t>更形式化地，代理模型定义了耦合输出在给定输入下的预测分布。将网络记为 f_φ （参数为 φ），两个输出头给出各输出通道的条件高斯参数：</w:t>
      </w:r>
    </w:p>
    <w:p>
      <w:r>
        <w:rPr>
          <w:rFonts w:ascii="Times New Roman" w:hAnsi="Times New Roman" w:eastAsia="微软雅黑"/>
        </w:rPr>
        <w:t xml:space="preserve">  (μ(θ), log σ²(θ)) = f_φ(θ)，  y_j | θ ~ N(μ_j(θ), σ²_j(θ))，  j = 1, …, 15。</w:t>
      </w:r>
    </w:p>
    <w:p>
      <w:r>
        <w:rPr>
          <w:rFonts w:ascii="Times New Roman" w:hAnsi="Times New Roman" w:eastAsia="微软雅黑"/>
        </w:rPr>
        <w:t>因此代理模型学到的是从 8 维材料不确定参数向量 θ 到 15 维耦合输出条件分布参数的映射，同时给出均值预测 μ(θ) 与校准的异方差预测不确定性 σ²(θ)。后续所有分析——前向 UQ、Sobol 归因、后验标定——均基于这一单一概率映射。</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surrogate mean prediction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以及由代理均值预测与观测噪声模型共同给出的似然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surrogate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协议一致，代理预测方差不整合进风险指示函数；该风险为参数后验分布上的超阈概率。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